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  <w:i w:val="0"/>
          <w:color w:val="000000"/>
          <w:sz w:val="50"/>
        </w:rPr>
        <w:t>H</w:t>
      </w:r>
      <w:r>
        <w:rPr>
          <w:b/>
          <w:i w:val="0"/>
          <w:color w:val="000000"/>
          <w:sz w:val="50"/>
        </w:rPr>
      </w:r>
      <w:r>
        <w:rPr>
          <w:b/>
          <w:i w:val="0"/>
          <w:color w:val="000000"/>
          <w:sz w:val="50"/>
        </w:rPr>
      </w:r>
      <w:r>
        <w:rPr/>
        <w:br/>
      </w:r>
      <w:r>
        <w:rPr>
          <w:b w:val="0"/>
          <w:i w:val="0"/>
          <w:color w:val="000000"/>
          <w:sz w:val="20"/>
        </w:rPr>
        <w:t>8591438398</w:t>
      </w:r>
      <w:r>
        <w:rPr>
          <w:b w:val="0"/>
          <w:i/>
          <w:color w:val="000000"/>
          <w:sz w:val="20"/>
        </w:rPr>
        <w:t>|</w:t>
      </w:r>
      <w:r>
        <w:rPr>
          <w:b w:val="0"/>
          <w:i w:val="0"/>
          <w:color w:val="0000FF"/>
          <w:sz w:val="20"/>
        </w:rPr>
      </w:r>
      <w:r>
        <w:rPr>
          <w:b w:val="0"/>
          <w:i/>
          <w:color w:val="000000"/>
          <w:sz w:val="20"/>
        </w:rPr>
        <w:t>|</w:t>
      </w:r>
      <w:r>
        <w:rPr>
          <w:b w:val="0"/>
          <w:i w:val="0"/>
          <w:color w:val="0000FF"/>
          <w:sz w:val="20"/>
        </w:rPr>
      </w:r>
    </w:p>
    <w:p>
      <w:r>
        <w:rPr>
          <w:b w:val="0"/>
          <w:i w:val="0"/>
          <w:color w:val="000000"/>
          <w:sz w:val="24"/>
        </w:rPr>
        <w:t>Education</w:t>
      </w:r>
    </w:p>
    <w:p>
      <w:r>
        <w:rPr>
          <w:b w:val="0"/>
          <w:i w:val="0"/>
          <w:color w:val="000000"/>
          <w:sz w:val="24"/>
        </w:rPr>
        <w:t>Experience</w:t>
      </w:r>
    </w:p>
    <w:p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Architected</w:t>
      </w:r>
      <w:r>
        <w:rPr>
          <w:b w:val="0"/>
          <w:i w:val="0"/>
          <w:color w:val="000000"/>
          <w:sz w:val="20"/>
        </w:rPr>
        <w:t>comprehensive</w:t>
      </w:r>
      <w:r>
        <w:rPr>
          <w:b w:val="0"/>
          <w:i w:val="0"/>
          <w:color w:val="000000"/>
          <w:sz w:val="20"/>
        </w:rPr>
        <w:t>SaaS</w:t>
      </w:r>
      <w:r>
        <w:rPr>
          <w:b w:val="0"/>
          <w:i w:val="0"/>
          <w:color w:val="000000"/>
          <w:sz w:val="20"/>
        </w:rPr>
        <w:t>platform</w:t>
      </w:r>
      <w:r>
        <w:rPr>
          <w:b w:val="0"/>
          <w:i w:val="0"/>
          <w:color w:val="000000"/>
          <w:sz w:val="20"/>
        </w:rPr>
        <w:t>from</w:t>
      </w:r>
      <w:r>
        <w:rPr>
          <w:b w:val="0"/>
          <w:i w:val="0"/>
          <w:color w:val="000000"/>
          <w:sz w:val="20"/>
        </w:rPr>
        <w:t>scratch</w:t>
      </w:r>
      <w:r>
        <w:rPr>
          <w:b w:val="0"/>
          <w:i w:val="0"/>
          <w:color w:val="000000"/>
          <w:sz w:val="20"/>
        </w:rPr>
        <w:t>enabling</w:t>
      </w:r>
      <w:r>
        <w:rPr>
          <w:b w:val="0"/>
          <w:i w:val="0"/>
          <w:color w:val="000000"/>
          <w:sz w:val="20"/>
        </w:rPr>
        <w:t>automated</w:t>
      </w:r>
      <w:r>
        <w:rPr>
          <w:b w:val="0"/>
          <w:i w:val="0"/>
          <w:color w:val="000000"/>
          <w:sz w:val="20"/>
        </w:rPr>
        <w:t>garment</w:t>
      </w:r>
      <w:r>
        <w:rPr>
          <w:b w:val="0"/>
          <w:i w:val="0"/>
          <w:color w:val="000000"/>
          <w:sz w:val="20"/>
        </w:rPr>
      </w:r>
      <w:r>
        <w:rPr>
          <w:b w:val="0"/>
          <w:i w:val="0"/>
          <w:color w:val="000000"/>
          <w:sz w:val="20"/>
        </w:rPr>
      </w:r>
      <w:r>
        <w:rPr>
          <w:b w:val="0"/>
          <w:i w:val="0"/>
          <w:color w:val="000000"/>
          <w:sz w:val="20"/>
        </w:rPr>
        <w:t xml:space="preserve">inating </w:t>
      </w:r>
      <w:r>
        <w:rPr>
          <w:b w:val="0"/>
          <w:i w:val="0"/>
          <w:color w:val="000000"/>
          <w:sz w:val="20"/>
        </w:rPr>
        <w:t>manual</w:t>
      </w:r>
      <w:r>
        <w:rPr>
          <w:b w:val="0"/>
          <w:i w:val="0"/>
          <w:color w:val="000000"/>
          <w:sz w:val="20"/>
        </w:rPr>
        <w:t>photography</w:t>
      </w:r>
      <w:r>
        <w:rPr>
          <w:b w:val="0"/>
          <w:i w:val="0"/>
          <w:color w:val="000000"/>
          <w:sz w:val="20"/>
        </w:rPr>
        <w:t>requirements</w:t>
      </w:r>
      <w:r>
        <w:rPr>
          <w:b w:val="0"/>
          <w:i w:val="0"/>
          <w:color w:val="000000"/>
          <w:sz w:val="20"/>
        </w:rPr>
        <w:t>through</w:t>
      </w:r>
      <w:r>
        <w:rPr>
          <w:b w:val="0"/>
          <w:i w:val="0"/>
          <w:color w:val="000000"/>
          <w:sz w:val="20"/>
        </w:rPr>
        <w:t>advanced</w:t>
      </w:r>
      <w:r>
        <w:rPr>
          <w:b w:val="0"/>
          <w:i w:val="0"/>
          <w:color w:val="000000"/>
          <w:sz w:val="20"/>
        </w:rPr>
        <w:t>image</w:t>
      </w:r>
      <w:r>
        <w:rPr>
          <w:b w:val="0"/>
          <w:i w:val="0"/>
          <w:color w:val="000000"/>
          <w:sz w:val="20"/>
        </w:rPr>
        <w:t>processing</w:t>
      </w:r>
      <w:r>
        <w:rPr>
          <w:b w:val="0"/>
          <w:i w:val="0"/>
          <w:color w:val="000000"/>
          <w:sz w:val="20"/>
        </w:rPr>
        <w:t>workflows</w:t>
      </w:r>
      <w:r>
        <w:rPr>
          <w:b w:val="0"/>
          <w:i w:val="0"/>
          <w:color w:val="000000"/>
          <w:sz w:val="20"/>
        </w:rPr>
        <w:t>at</w:t>
      </w:r>
      <w:r>
        <w:rPr>
          <w:b w:val="0"/>
          <w:i w:val="0"/>
          <w:color w:val="0000FF"/>
          <w:sz w:val="20"/>
          <w:u w:val="single"/>
        </w:rPr>
      </w:r>
      <w:r>
        <w:rPr/>
        <w:br/>
      </w:r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Led</w:t>
      </w:r>
      <w:r>
        <w:rPr>
          <w:b w:val="0"/>
          <w:i w:val="0"/>
          <w:color w:val="000000"/>
          <w:sz w:val="20"/>
        </w:rPr>
        <w:t>full</w:t>
      </w:r>
      <w:r>
        <w:rPr>
          <w:b w:val="0"/>
          <w:i w:val="0"/>
          <w:color w:val="000000"/>
          <w:sz w:val="20"/>
        </w:rPr>
        <w:t>stack</w:t>
      </w:r>
      <w:r>
        <w:rPr>
          <w:b w:val="0"/>
          <w:i w:val="0"/>
          <w:color w:val="000000"/>
          <w:sz w:val="20"/>
        </w:rPr>
        <w:t>system</w:t>
      </w:r>
      <w:r>
        <w:rPr>
          <w:b w:val="0"/>
          <w:i w:val="0"/>
          <w:color w:val="000000"/>
          <w:sz w:val="20"/>
        </w:rPr>
        <w:t>architecture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real-time</w:t>
      </w:r>
      <w:r>
        <w:rPr>
          <w:b w:val="0"/>
          <w:i w:val="0"/>
          <w:color w:val="000000"/>
          <w:sz w:val="20"/>
        </w:rPr>
        <w:t>streaming</w:t>
      </w:r>
      <w:r>
        <w:rPr>
          <w:b w:val="0"/>
          <w:i w:val="0"/>
          <w:color w:val="000000"/>
          <w:sz w:val="20"/>
        </w:rPr>
        <w:t>and</w:t>
      </w:r>
      <w:r>
        <w:rPr>
          <w:b w:val="0"/>
          <w:i w:val="0"/>
          <w:color w:val="000000"/>
          <w:sz w:val="20"/>
        </w:rPr>
        <w:t>complex</w:t>
      </w:r>
      <w:r>
        <w:rPr>
          <w:b w:val="0"/>
          <w:i w:val="0"/>
          <w:color w:val="000000"/>
          <w:sz w:val="20"/>
        </w:rPr>
        <w:t>performanc</w:t>
      </w:r>
      <w:r>
        <w:rPr>
          <w:b w:val="0"/>
          <w:i w:val="0"/>
          <w:color w:val="000000"/>
          <w:sz w:val="20"/>
        </w:rPr>
      </w:r>
      <w:r>
        <w:rPr>
          <w:b w:val="0"/>
          <w:i w:val="0"/>
          <w:color w:val="000000"/>
          <w:sz w:val="20"/>
        </w:rPr>
      </w:r>
      <w:r>
        <w:rPr>
          <w:b w:val="0"/>
          <w:i w:val="0"/>
          <w:color w:val="000000"/>
          <w:sz w:val="20"/>
        </w:rPr>
      </w:r>
      <w:r>
        <w:rPr>
          <w:b w:val="0"/>
          <w:i w:val="0"/>
          <w:color w:val="000000"/>
          <w:sz w:val="20"/>
        </w:rPr>
        <w:t>mproving</w:t>
      </w:r>
      <w:r>
        <w:rPr>
          <w:b w:val="0"/>
          <w:i w:val="0"/>
          <w:color w:val="000000"/>
          <w:sz w:val="20"/>
        </w:rPr>
        <w:t xml:space="preserve">user </w:t>
      </w:r>
      <w:r>
        <w:rPr>
          <w:b w:val="0"/>
          <w:i w:val="0"/>
          <w:color w:val="000000"/>
          <w:sz w:val="20"/>
        </w:rPr>
        <w:t>experience</w:t>
      </w:r>
      <w:r>
        <w:rPr>
          <w:b w:val="0"/>
          <w:i w:val="0"/>
          <w:color w:val="000000"/>
          <w:sz w:val="20"/>
        </w:rPr>
        <w:t>and</w:t>
      </w:r>
      <w:r>
        <w:rPr>
          <w:b w:val="0"/>
          <w:i w:val="0"/>
          <w:color w:val="000000"/>
          <w:sz w:val="20"/>
        </w:rPr>
        <w:t>system</w:t>
      </w:r>
      <w:r>
        <w:rPr>
          <w:b w:val="0"/>
          <w:i w:val="0"/>
          <w:color w:val="000000"/>
          <w:sz w:val="20"/>
        </w:rPr>
        <w:t>reliability</w:t>
      </w:r>
      <w:r>
        <w:rPr>
          <w:b w:val="0"/>
          <w:i w:val="0"/>
          <w:color w:val="000000"/>
          <w:sz w:val="20"/>
        </w:rPr>
        <w:t>by</w:t>
      </w:r>
      <w:r>
        <w:rPr>
          <w:b w:val="0"/>
          <w:i w:val="0"/>
          <w:color w:val="000000"/>
          <w:sz w:val="20"/>
        </w:rPr>
        <w:t>38%</w:t>
      </w:r>
      <w:r>
        <w:rPr/>
        <w:br/>
      </w:r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Built</w:t>
      </w:r>
      <w:r>
        <w:rPr>
          <w:b w:val="0"/>
          <w:i w:val="0"/>
          <w:color w:val="000000"/>
          <w:sz w:val="20"/>
        </w:rPr>
        <w:t>responsive</w:t>
      </w:r>
      <w:r>
        <w:rPr>
          <w:b w:val="0"/>
          <w:i w:val="0"/>
          <w:color w:val="000000"/>
          <w:sz w:val="20"/>
        </w:rPr>
        <w:t>landing</w:t>
      </w:r>
      <w:r>
        <w:rPr>
          <w:b w:val="0"/>
          <w:i w:val="0"/>
          <w:color w:val="000000"/>
          <w:sz w:val="20"/>
        </w:rPr>
        <w:t>website</w:t>
      </w:r>
      <w:r>
        <w:rPr>
          <w:b w:val="0"/>
          <w:i w:val="0"/>
          <w:color w:val="000000"/>
          <w:sz w:val="20"/>
        </w:rPr>
        <w:t>using</w:t>
      </w:r>
      <w:r>
        <w:rPr>
          <w:b w:val="0"/>
          <w:i w:val="0"/>
          <w:color w:val="000000"/>
          <w:sz w:val="20"/>
        </w:rPr>
        <w:t>Next.js,</w:t>
      </w:r>
      <w:r>
        <w:rPr>
          <w:b w:val="0"/>
          <w:i w:val="0"/>
          <w:color w:val="000000"/>
          <w:sz w:val="20"/>
        </w:rPr>
        <w:t>TypeScript,</w:t>
      </w:r>
      <w:r>
        <w:rPr>
          <w:b w:val="0"/>
          <w:i w:val="0"/>
          <w:color w:val="000000"/>
          <w:sz w:val="20"/>
        </w:rPr>
        <w:t>Tailwind</w:t>
      </w:r>
      <w:r>
        <w:rPr>
          <w:b w:val="0"/>
          <w:i w:val="0"/>
          <w:color w:val="000000"/>
          <w:sz w:val="20"/>
        </w:rPr>
        <w:t>CSS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SEO</w:t>
      </w:r>
      <w:r>
        <w:rPr>
          <w:b w:val="0"/>
          <w:i w:val="0"/>
          <w:color w:val="000000"/>
          <w:sz w:val="20"/>
        </w:rPr>
        <w:t>optimizations</w:t>
      </w:r>
      <w:r>
        <w:rPr>
          <w:b w:val="0"/>
          <w:i w:val="0"/>
          <w:color w:val="000000"/>
          <w:sz w:val="20"/>
        </w:rPr>
        <w:t>at</w:t>
      </w:r>
      <w:r>
        <w:rPr>
          <w:b w:val="0"/>
          <w:i w:val="0"/>
          <w:color w:val="0000FF"/>
          <w:sz w:val="20"/>
          <w:u w:val="single"/>
        </w:rPr>
      </w:r>
    </w:p>
    <w:p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Founded</w:t>
      </w:r>
      <w:r>
        <w:rPr>
          <w:b w:val="0"/>
          <w:i w:val="0"/>
          <w:color w:val="000000"/>
          <w:sz w:val="20"/>
        </w:rPr>
        <w:t>centralized</w:t>
      </w:r>
      <w:r>
        <w:rPr>
          <w:b w:val="0"/>
          <w:i w:val="0"/>
          <w:color w:val="000000"/>
          <w:sz w:val="20"/>
        </w:rPr>
        <w:t>MUN</w:t>
      </w:r>
      <w:r>
        <w:rPr>
          <w:b w:val="0"/>
          <w:i w:val="0"/>
          <w:color w:val="000000"/>
          <w:sz w:val="20"/>
        </w:rPr>
      </w:r>
      <w:r>
        <w:rPr>
          <w:b w:val="0"/>
          <w:i w:val="0"/>
          <w:color w:val="000000"/>
          <w:sz w:val="20"/>
        </w:rPr>
        <w:t>platform</w:t>
      </w:r>
      <w:r>
        <w:rPr>
          <w:b w:val="0"/>
          <w:i w:val="0"/>
          <w:color w:val="000000"/>
          <w:sz w:val="20"/>
        </w:rPr>
        <w:t>managing</w:t>
      </w:r>
      <w:r>
        <w:rPr>
          <w:b w:val="0"/>
          <w:i w:val="0"/>
          <w:color w:val="000000"/>
          <w:sz w:val="20"/>
        </w:rPr>
        <w:t>registrations,</w:t>
      </w:r>
      <w:r>
        <w:rPr>
          <w:b w:val="0"/>
          <w:i w:val="0"/>
          <w:color w:val="000000"/>
          <w:sz w:val="20"/>
        </w:rPr>
        <w:t>chit</w:t>
      </w:r>
      <w:r>
        <w:rPr>
          <w:b w:val="0"/>
          <w:i w:val="0"/>
          <w:color w:val="000000"/>
          <w:sz w:val="20"/>
        </w:rPr>
        <w:t>systems,</w:t>
      </w:r>
      <w:r>
        <w:rPr>
          <w:b w:val="0"/>
          <w:i w:val="0"/>
          <w:color w:val="000000"/>
          <w:sz w:val="20"/>
        </w:rPr>
        <w:t>real-time</w:t>
      </w:r>
      <w:r>
        <w:rPr>
          <w:b w:val="0"/>
          <w:i w:val="0"/>
          <w:color w:val="000000"/>
          <w:sz w:val="20"/>
        </w:rPr>
        <w:t>polling,</w:t>
      </w:r>
      <w:r>
        <w:rPr>
          <w:b w:val="0"/>
          <w:i w:val="0"/>
          <w:color w:val="000000"/>
          <w:sz w:val="20"/>
        </w:rPr>
        <w:t xml:space="preserve">and </w:t>
      </w:r>
      <w:r>
        <w:rPr>
          <w:b w:val="0"/>
          <w:i w:val="0"/>
          <w:color w:val="000000"/>
          <w:sz w:val="20"/>
        </w:rPr>
        <w:t>automated</w:t>
      </w:r>
      <w:r>
        <w:rPr>
          <w:b w:val="0"/>
          <w:i w:val="0"/>
          <w:color w:val="000000"/>
          <w:sz w:val="20"/>
        </w:rPr>
        <w:t>certifications</w:t>
      </w:r>
      <w:r>
        <w:rPr>
          <w:b w:val="0"/>
          <w:i w:val="0"/>
          <w:color w:val="000000"/>
          <w:sz w:val="20"/>
        </w:rPr>
        <w:t>at</w:t>
      </w:r>
      <w:r>
        <w:rPr>
          <w:b w:val="0"/>
          <w:i w:val="0"/>
          <w:color w:val="0000FF"/>
          <w:sz w:val="20"/>
          <w:u w:val="single"/>
        </w:rPr>
      </w:r>
      <w:r>
        <w:rPr/>
        <w:br/>
      </w:r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Successfully</w:t>
      </w:r>
      <w:r>
        <w:rPr>
          <w:b w:val="0"/>
          <w:i w:val="0"/>
          <w:color w:val="000000"/>
          <w:sz w:val="20"/>
        </w:rPr>
        <w:t>deployed</w:t>
      </w:r>
      <w:r>
        <w:rPr>
          <w:b w:val="0"/>
          <w:i w:val="0"/>
          <w:color w:val="000000"/>
          <w:sz w:val="20"/>
        </w:rPr>
        <w:t>platform</w:t>
      </w:r>
      <w:r>
        <w:rPr>
          <w:b w:val="0"/>
          <w:i w:val="0"/>
          <w:color w:val="000000"/>
          <w:sz w:val="20"/>
        </w:rPr>
        <w:t>for</w:t>
      </w:r>
      <w:r>
        <w:rPr>
          <w:b w:val="0"/>
          <w:i w:val="0"/>
          <w:color w:val="000000"/>
          <w:sz w:val="20"/>
        </w:rPr>
        <w:t>live</w:t>
      </w:r>
      <w:r>
        <w:rPr>
          <w:b w:val="0"/>
          <w:i w:val="0"/>
          <w:color w:val="000000"/>
          <w:sz w:val="20"/>
        </w:rPr>
        <w:t>client</w:t>
      </w:r>
      <w:r>
        <w:rPr>
          <w:b w:val="0"/>
          <w:i w:val="0"/>
          <w:color w:val="000000"/>
          <w:sz w:val="20"/>
        </w:rPr>
        <w:t>conferences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complex</w:t>
      </w:r>
      <w:r>
        <w:rPr>
          <w:b w:val="0"/>
          <w:i w:val="0"/>
          <w:color w:val="000000"/>
          <w:sz w:val="20"/>
        </w:rPr>
        <w:t>backend</w:t>
      </w:r>
      <w:r>
        <w:rPr>
          <w:b w:val="0"/>
          <w:i w:val="0"/>
          <w:color w:val="000000"/>
          <w:sz w:val="20"/>
        </w:rPr>
        <w:t>integrations</w:t>
      </w:r>
      <w:r>
        <w:rPr>
          <w:b w:val="0"/>
          <w:i w:val="0"/>
          <w:color w:val="000000"/>
          <w:sz w:val="20"/>
        </w:rPr>
        <w:t>and</w:t>
      </w:r>
      <w:r>
        <w:rPr>
          <w:b w:val="0"/>
          <w:i w:val="0"/>
          <w:color w:val="000000"/>
          <w:sz w:val="20"/>
        </w:rPr>
        <w:t>99%</w:t>
      </w:r>
      <w:r>
        <w:rPr>
          <w:b w:val="0"/>
          <w:i w:val="0"/>
          <w:color w:val="000000"/>
          <w:sz w:val="20"/>
        </w:rPr>
        <w:t>uptime</w:t>
      </w:r>
      <w:r>
        <w:rPr>
          <w:b w:val="0"/>
          <w:i w:val="0"/>
          <w:color w:val="000000"/>
          <w:sz w:val="20"/>
        </w:rPr>
        <w:t xml:space="preserve">during </w:t>
      </w:r>
      <w:r>
        <w:rPr>
          <w:b w:val="0"/>
          <w:i w:val="0"/>
          <w:color w:val="000000"/>
          <w:sz w:val="20"/>
        </w:rPr>
        <w:t>peak</w:t>
      </w:r>
      <w:r>
        <w:rPr>
          <w:b w:val="0"/>
          <w:i w:val="0"/>
          <w:color w:val="000000"/>
          <w:sz w:val="20"/>
        </w:rPr>
        <w:t>sessions</w:t>
      </w:r>
      <w:r>
        <w:rPr/>
        <w:br/>
      </w:r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Architected</w:t>
      </w:r>
      <w:r>
        <w:rPr>
          <w:b w:val="0"/>
          <w:i w:val="0"/>
          <w:color w:val="000000"/>
          <w:sz w:val="20"/>
        </w:rPr>
        <w:t>modular</w:t>
      </w:r>
      <w:r>
        <w:rPr>
          <w:b w:val="0"/>
          <w:i w:val="0"/>
          <w:color w:val="000000"/>
          <w:sz w:val="20"/>
        </w:rPr>
        <w:t>system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25+</w:t>
      </w:r>
      <w:r>
        <w:rPr>
          <w:b w:val="0"/>
          <w:i w:val="0"/>
          <w:color w:val="000000"/>
          <w:sz w:val="20"/>
        </w:rPr>
        <w:t>reusable</w:t>
      </w:r>
      <w:r>
        <w:rPr>
          <w:b w:val="0"/>
          <w:i w:val="0"/>
          <w:color w:val="000000"/>
          <w:sz w:val="20"/>
        </w:rPr>
        <w:t>components,</w:t>
      </w:r>
      <w:r>
        <w:rPr>
          <w:b w:val="0"/>
          <w:i w:val="0"/>
          <w:color w:val="000000"/>
          <w:sz w:val="20"/>
        </w:rPr>
        <w:t>enabling</w:t>
      </w:r>
      <w:r>
        <w:rPr>
          <w:b w:val="0"/>
          <w:i w:val="0"/>
          <w:color w:val="000000"/>
          <w:sz w:val="20"/>
        </w:rPr>
        <w:t>3x</w:t>
      </w:r>
      <w:r>
        <w:rPr>
          <w:b w:val="0"/>
          <w:i w:val="0"/>
          <w:color w:val="000000"/>
          <w:sz w:val="20"/>
        </w:rPr>
        <w:t>faster</w:t>
      </w:r>
      <w:r>
        <w:rPr>
          <w:b w:val="0"/>
          <w:i w:val="0"/>
          <w:color w:val="000000"/>
          <w:sz w:val="20"/>
        </w:rPr>
        <w:t>development</w:t>
      </w:r>
      <w:r>
        <w:rPr>
          <w:b w:val="0"/>
          <w:i w:val="0"/>
          <w:color w:val="000000"/>
          <w:sz w:val="20"/>
        </w:rPr>
        <w:t>and</w:t>
      </w:r>
      <w:r>
        <w:rPr>
          <w:b w:val="0"/>
          <w:i w:val="0"/>
          <w:color w:val="000000"/>
          <w:sz w:val="20"/>
        </w:rPr>
        <w:t>rapid</w:t>
      </w:r>
      <w:r>
        <w:rPr>
          <w:b w:val="0"/>
          <w:i w:val="0"/>
          <w:color w:val="000000"/>
          <w:sz w:val="20"/>
        </w:rPr>
        <w:t xml:space="preserve">feature </w:t>
      </w:r>
      <w:r>
        <w:rPr>
          <w:b w:val="0"/>
          <w:i w:val="0"/>
          <w:color w:val="000000"/>
          <w:sz w:val="20"/>
        </w:rPr>
        <w:t>deployment</w:t>
      </w:r>
    </w:p>
    <w:p/>
    <w:p>
      <w:r>
        <w:rPr>
          <w:b/>
          <w:i w:val="0"/>
          <w:color w:val="000000"/>
          <w:sz w:val="22"/>
        </w:rPr>
        <w:t>Full</w:t>
      </w:r>
      <w:r>
        <w:rPr>
          <w:b/>
          <w:i w:val="0"/>
          <w:color w:val="000000"/>
          <w:sz w:val="22"/>
        </w:rPr>
        <w:t>Stack</w:t>
      </w:r>
      <w:r>
        <w:rPr>
          <w:b/>
          <w:i w:val="0"/>
          <w:color w:val="000000"/>
          <w:sz w:val="22"/>
        </w:rPr>
        <w:t>Engineer</w:t>
      </w:r>
      <w:r>
        <w:rPr>
          <w:b/>
          <w:i w:val="0"/>
          <w:color w:val="000000"/>
          <w:sz w:val="22"/>
        </w:rPr>
        <w:t>–</w:t>
      </w:r>
      <w:r>
        <w:rPr>
          <w:b/>
          <w:i w:val="0"/>
          <w:color w:val="000000"/>
          <w:sz w:val="22"/>
        </w:rPr>
        <w:t>Security</w:t>
      </w:r>
      <w:r>
        <w:rPr>
          <w:b/>
          <w:i w:val="0"/>
          <w:color w:val="000000"/>
          <w:sz w:val="22"/>
        </w:rPr>
        <w:t xml:space="preserve">Dashboard </w:t>
      </w:r>
      <w:r>
        <w:rPr>
          <w:b w:val="0"/>
          <w:i/>
          <w:color w:val="000000"/>
          <w:sz w:val="20"/>
        </w:rPr>
        <w:t>Stackguard</w:t>
      </w:r>
    </w:p>
    <w:p/>
    <w:p>
      <w:r>
        <w:rPr>
          <w:b w:val="0"/>
          <w:i w:val="0"/>
          <w:color w:val="000000"/>
          <w:sz w:val="22"/>
        </w:rPr>
        <w:t>Sep</w:t>
      </w:r>
      <w:r>
        <w:rPr>
          <w:b w:val="0"/>
          <w:i w:val="0"/>
          <w:color w:val="000000"/>
          <w:sz w:val="22"/>
        </w:rPr>
        <w:t>2025</w:t>
      </w:r>
      <w:r>
        <w:rPr>
          <w:b w:val="0"/>
          <w:i w:val="0"/>
          <w:color w:val="000000"/>
          <w:sz w:val="22"/>
        </w:rPr>
        <w:t>–</w:t>
      </w:r>
      <w:r>
        <w:rPr>
          <w:b w:val="0"/>
          <w:i w:val="0"/>
          <w:color w:val="000000"/>
          <w:sz w:val="22"/>
        </w:rPr>
        <w:t>Feb</w:t>
      </w:r>
      <w:r>
        <w:rPr>
          <w:b w:val="0"/>
          <w:i w:val="0"/>
          <w:color w:val="000000"/>
          <w:sz w:val="22"/>
        </w:rPr>
        <w:t>2026</w:t>
      </w:r>
    </w:p>
    <w:p/>
    <w:p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Developed</w:t>
      </w:r>
      <w:r>
        <w:rPr>
          <w:b w:val="0"/>
          <w:i w:val="0"/>
          <w:color w:val="000000"/>
          <w:sz w:val="20"/>
        </w:rPr>
        <w:t>full-scale</w:t>
      </w:r>
      <w:r>
        <w:rPr>
          <w:b w:val="0"/>
          <w:i w:val="0"/>
          <w:color w:val="000000"/>
          <w:sz w:val="20"/>
        </w:rPr>
        <w:t>dashboard</w:t>
      </w:r>
      <w:r>
        <w:rPr>
          <w:b w:val="0"/>
          <w:i w:val="0"/>
          <w:color w:val="000000"/>
          <w:sz w:val="20"/>
        </w:rPr>
        <w:t>architected</w:t>
      </w:r>
      <w:r>
        <w:rPr>
          <w:b w:val="0"/>
          <w:i w:val="0"/>
          <w:color w:val="000000"/>
          <w:sz w:val="20"/>
        </w:rPr>
        <w:t>for</w:t>
      </w:r>
      <w:r>
        <w:rPr>
          <w:b w:val="0"/>
          <w:i w:val="0"/>
          <w:color w:val="000000"/>
          <w:sz w:val="20"/>
        </w:rPr>
        <w:t>onsite</w:t>
      </w:r>
      <w:r>
        <w:rPr>
          <w:b w:val="0"/>
          <w:i w:val="0"/>
          <w:color w:val="000000"/>
          <w:sz w:val="20"/>
        </w:rPr>
        <w:t>deployments</w:t>
      </w:r>
      <w:r>
        <w:rPr>
          <w:b w:val="0"/>
          <w:i w:val="0"/>
          <w:color w:val="000000"/>
          <w:sz w:val="20"/>
        </w:rPr>
        <w:t>to</w:t>
      </w:r>
      <w:r>
        <w:rPr>
          <w:b w:val="0"/>
          <w:i w:val="0"/>
          <w:color w:val="000000"/>
          <w:sz w:val="20"/>
        </w:rPr>
        <w:t>detect</w:t>
      </w:r>
      <w:r>
        <w:rPr>
          <w:b w:val="0"/>
          <w:i w:val="0"/>
          <w:color w:val="000000"/>
          <w:sz w:val="20"/>
        </w:rPr>
        <w:t>Non-Human</w:t>
      </w:r>
      <w:r>
        <w:rPr>
          <w:b w:val="0"/>
          <w:i w:val="0"/>
          <w:color w:val="000000"/>
          <w:sz w:val="20"/>
        </w:rPr>
        <w:t>Identities</w:t>
      </w:r>
      <w:r>
        <w:rPr>
          <w:b w:val="0"/>
          <w:i w:val="0"/>
          <w:color w:val="000000"/>
          <w:sz w:val="20"/>
        </w:rPr>
        <w:t>(NHIs)</w:t>
      </w:r>
      <w:r>
        <w:rPr>
          <w:b w:val="0"/>
          <w:i w:val="0"/>
          <w:color w:val="000000"/>
          <w:sz w:val="20"/>
        </w:rPr>
        <w:t xml:space="preserve">and </w:t>
      </w:r>
      <w:r>
        <w:rPr>
          <w:b w:val="0"/>
          <w:i w:val="0"/>
          <w:color w:val="000000"/>
          <w:sz w:val="20"/>
        </w:rPr>
        <w:t>track</w:t>
      </w:r>
      <w:r>
        <w:rPr>
          <w:b w:val="0"/>
          <w:i w:val="0"/>
          <w:color w:val="000000"/>
          <w:sz w:val="20"/>
        </w:rPr>
        <w:t>them</w:t>
      </w:r>
      <w:r>
        <w:rPr>
          <w:b w:val="0"/>
          <w:i w:val="0"/>
          <w:color w:val="000000"/>
          <w:sz w:val="20"/>
        </w:rPr>
        <w:t>across</w:t>
      </w:r>
      <w:r>
        <w:rPr>
          <w:b w:val="0"/>
          <w:i w:val="0"/>
          <w:color w:val="000000"/>
          <w:sz w:val="20"/>
        </w:rPr>
        <w:t>infrastructure,</w:t>
      </w:r>
      <w:r>
        <w:rPr>
          <w:b w:val="0"/>
          <w:i w:val="0"/>
          <w:color w:val="000000"/>
          <w:sz w:val="20"/>
        </w:rPr>
        <w:t>ensuring</w:t>
      </w:r>
      <w:r>
        <w:rPr>
          <w:b w:val="0"/>
          <w:i w:val="0"/>
          <w:color w:val="000000"/>
          <w:sz w:val="20"/>
        </w:rPr>
        <w:t>comprehensive</w:t>
      </w:r>
      <w:r>
        <w:rPr>
          <w:b w:val="0"/>
          <w:i w:val="0"/>
          <w:color w:val="000000"/>
          <w:sz w:val="20"/>
        </w:rPr>
        <w:t>visibility</w:t>
      </w:r>
      <w:r>
        <w:rPr>
          <w:b w:val="0"/>
          <w:i w:val="0"/>
          <w:color w:val="000000"/>
          <w:sz w:val="20"/>
        </w:rPr>
        <w:t>into</w:t>
      </w:r>
      <w:r>
        <w:rPr>
          <w:b w:val="0"/>
          <w:i w:val="0"/>
          <w:color w:val="000000"/>
          <w:sz w:val="20"/>
        </w:rPr>
        <w:t>service</w:t>
      </w:r>
      <w:r>
        <w:rPr>
          <w:b w:val="0"/>
          <w:i w:val="0"/>
          <w:color w:val="000000"/>
          <w:sz w:val="20"/>
        </w:rPr>
        <w:t>accounts,</w:t>
      </w:r>
      <w:r>
        <w:rPr>
          <w:b w:val="0"/>
          <w:i w:val="0"/>
          <w:color w:val="000000"/>
          <w:sz w:val="20"/>
        </w:rPr>
        <w:t>API</w:t>
      </w:r>
      <w:r>
        <w:rPr>
          <w:b w:val="0"/>
          <w:i w:val="0"/>
          <w:color w:val="000000"/>
          <w:sz w:val="20"/>
        </w:rPr>
        <w:t>keys,</w:t>
      </w:r>
      <w:r>
        <w:rPr>
          <w:b w:val="0"/>
          <w:i w:val="0"/>
          <w:color w:val="000000"/>
          <w:sz w:val="20"/>
        </w:rPr>
        <w:t>and</w:t>
      </w:r>
      <w:r>
        <w:rPr>
          <w:b w:val="0"/>
          <w:i w:val="0"/>
          <w:color w:val="000000"/>
          <w:sz w:val="20"/>
        </w:rPr>
        <w:t xml:space="preserve">machine </w:t>
      </w:r>
      <w:r>
        <w:rPr>
          <w:b w:val="0"/>
          <w:i w:val="0"/>
          <w:color w:val="000000"/>
          <w:sz w:val="20"/>
        </w:rPr>
        <w:t>credentials</w:t>
      </w:r>
      <w:r>
        <w:rPr/>
        <w:br/>
      </w:r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Led</w:t>
      </w:r>
      <w:r>
        <w:rPr>
          <w:b w:val="0"/>
          <w:i w:val="0"/>
          <w:color w:val="000000"/>
          <w:sz w:val="20"/>
        </w:rPr>
        <w:t>team</w:t>
      </w:r>
      <w:r>
        <w:rPr>
          <w:b w:val="0"/>
          <w:i w:val="0"/>
          <w:color w:val="000000"/>
          <w:sz w:val="20"/>
        </w:rPr>
        <w:t>of</w:t>
      </w:r>
      <w:r>
        <w:rPr>
          <w:b w:val="0"/>
          <w:i w:val="0"/>
          <w:color w:val="000000"/>
          <w:sz w:val="20"/>
        </w:rPr>
        <w:t>frontend</w:t>
      </w:r>
      <w:r>
        <w:rPr>
          <w:b w:val="0"/>
          <w:i w:val="0"/>
          <w:color w:val="000000"/>
          <w:sz w:val="20"/>
        </w:rPr>
        <w:t>engineers</w:t>
      </w:r>
      <w:r>
        <w:rPr>
          <w:b w:val="0"/>
          <w:i w:val="0"/>
          <w:color w:val="000000"/>
          <w:sz w:val="20"/>
        </w:rPr>
        <w:t>under</w:t>
      </w:r>
      <w:r>
        <w:rPr>
          <w:b w:val="0"/>
          <w:i w:val="0"/>
          <w:color w:val="000000"/>
          <w:sz w:val="20"/>
        </w:rPr>
        <w:t>senior</w:t>
      </w:r>
      <w:r>
        <w:rPr>
          <w:b w:val="0"/>
          <w:i w:val="0"/>
          <w:color w:val="000000"/>
          <w:sz w:val="20"/>
        </w:rPr>
        <w:t>guidance,</w:t>
      </w:r>
      <w:r>
        <w:rPr>
          <w:b w:val="0"/>
          <w:i w:val="0"/>
          <w:color w:val="000000"/>
          <w:sz w:val="20"/>
        </w:rPr>
        <w:t>driving</w:t>
      </w:r>
      <w:r>
        <w:rPr>
          <w:b w:val="0"/>
          <w:i w:val="0"/>
          <w:color w:val="000000"/>
          <w:sz w:val="20"/>
        </w:rPr>
        <w:t>scalable</w:t>
      </w:r>
      <w:r>
        <w:rPr>
          <w:b w:val="0"/>
          <w:i w:val="0"/>
          <w:color w:val="000000"/>
          <w:sz w:val="20"/>
        </w:rPr>
        <w:t>component</w:t>
      </w:r>
      <w:r>
        <w:rPr>
          <w:b w:val="0"/>
          <w:i w:val="0"/>
          <w:color w:val="000000"/>
          <w:sz w:val="20"/>
        </w:rPr>
        <w:t>design</w:t>
      </w:r>
      <w:r>
        <w:rPr>
          <w:b w:val="0"/>
          <w:i w:val="0"/>
          <w:color w:val="000000"/>
          <w:sz w:val="20"/>
        </w:rPr>
        <w:t>and</w:t>
      </w:r>
      <w:r>
        <w:rPr>
          <w:b w:val="0"/>
          <w:i w:val="0"/>
          <w:color w:val="000000"/>
          <w:sz w:val="20"/>
        </w:rPr>
        <w:t xml:space="preserve">consistent </w:t>
      </w:r>
      <w:r>
        <w:rPr>
          <w:b w:val="0"/>
          <w:i w:val="0"/>
          <w:color w:val="000000"/>
          <w:sz w:val="20"/>
        </w:rPr>
        <w:t>implementation</w:t>
      </w:r>
      <w:r>
        <w:rPr>
          <w:b w:val="0"/>
          <w:i w:val="0"/>
          <w:color w:val="000000"/>
          <w:sz w:val="20"/>
        </w:rPr>
        <w:t>of</w:t>
      </w:r>
      <w:r>
        <w:rPr>
          <w:b w:val="0"/>
          <w:i w:val="0"/>
          <w:color w:val="000000"/>
          <w:sz w:val="20"/>
        </w:rPr>
        <w:t>real-time</w:t>
      </w:r>
      <w:r>
        <w:rPr>
          <w:b w:val="0"/>
          <w:i w:val="0"/>
          <w:color w:val="000000"/>
          <w:sz w:val="20"/>
        </w:rPr>
        <w:t>monitoring</w:t>
      </w:r>
      <w:r>
        <w:rPr>
          <w:b w:val="0"/>
          <w:i w:val="0"/>
          <w:color w:val="000000"/>
          <w:sz w:val="20"/>
        </w:rPr>
        <w:t>features</w:t>
      </w:r>
      <w:r>
        <w:rPr>
          <w:b w:val="0"/>
          <w:i w:val="0"/>
          <w:color w:val="000000"/>
          <w:sz w:val="20"/>
        </w:rPr>
        <w:t>across</w:t>
      </w:r>
      <w:r>
        <w:rPr>
          <w:b w:val="0"/>
          <w:i w:val="0"/>
          <w:color w:val="000000"/>
          <w:sz w:val="20"/>
        </w:rPr>
        <w:t>the</w:t>
      </w:r>
      <w:r>
        <w:rPr>
          <w:b w:val="0"/>
          <w:i w:val="0"/>
          <w:color w:val="000000"/>
          <w:sz w:val="20"/>
        </w:rPr>
        <w:t>platform</w:t>
      </w:r>
      <w:r>
        <w:rPr/>
        <w:br/>
      </w:r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Designed</w:t>
      </w:r>
      <w:r>
        <w:rPr>
          <w:b w:val="0"/>
          <w:i w:val="0"/>
          <w:color w:val="000000"/>
          <w:sz w:val="20"/>
        </w:rPr>
        <w:t>modular</w:t>
      </w:r>
      <w:r>
        <w:rPr>
          <w:b w:val="0"/>
          <w:i w:val="0"/>
          <w:color w:val="000000"/>
          <w:sz w:val="20"/>
        </w:rPr>
        <w:t>UI</w:t>
      </w:r>
      <w:r>
        <w:rPr>
          <w:b w:val="0"/>
          <w:i w:val="0"/>
          <w:color w:val="000000"/>
          <w:sz w:val="20"/>
        </w:rPr>
        <w:t>to</w:t>
      </w:r>
      <w:r>
        <w:rPr>
          <w:b w:val="0"/>
          <w:i w:val="0"/>
          <w:color w:val="000000"/>
          <w:sz w:val="20"/>
        </w:rPr>
        <w:t>support</w:t>
      </w:r>
      <w:r>
        <w:rPr>
          <w:b w:val="0"/>
          <w:i w:val="0"/>
          <w:color w:val="000000"/>
          <w:sz w:val="20"/>
        </w:rPr>
        <w:t>enterprise-scale</w:t>
      </w:r>
      <w:r>
        <w:rPr>
          <w:b w:val="0"/>
          <w:i w:val="0"/>
          <w:color w:val="000000"/>
          <w:sz w:val="20"/>
        </w:rPr>
        <w:t>deployments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dynamic</w:t>
      </w:r>
      <w:r>
        <w:rPr>
          <w:b w:val="0"/>
          <w:i w:val="0"/>
          <w:color w:val="000000"/>
          <w:sz w:val="20"/>
        </w:rPr>
        <w:t>infrastructure</w:t>
      </w:r>
      <w:r>
        <w:rPr>
          <w:b w:val="0"/>
          <w:i w:val="0"/>
          <w:color w:val="000000"/>
          <w:sz w:val="20"/>
        </w:rPr>
        <w:t>mapping</w:t>
      </w:r>
      <w:r>
        <w:rPr>
          <w:b w:val="0"/>
          <w:i w:val="0"/>
          <w:color w:val="000000"/>
          <w:sz w:val="20"/>
        </w:rPr>
        <w:t>and</w:t>
      </w:r>
      <w:r>
        <w:rPr>
          <w:b w:val="0"/>
          <w:i w:val="0"/>
          <w:color w:val="000000"/>
          <w:sz w:val="20"/>
        </w:rPr>
        <w:t xml:space="preserve">alerting </w:t>
      </w:r>
      <w:r>
        <w:rPr>
          <w:b w:val="0"/>
          <w:i w:val="0"/>
          <w:color w:val="000000"/>
          <w:sz w:val="20"/>
        </w:rPr>
        <w:t>workflows</w:t>
      </w:r>
      <w:r>
        <w:rPr>
          <w:b w:val="0"/>
          <w:i w:val="0"/>
          <w:color w:val="000000"/>
          <w:sz w:val="20"/>
        </w:rPr>
        <w:t>for</w:t>
      </w:r>
      <w:r>
        <w:rPr>
          <w:b w:val="0"/>
          <w:i w:val="0"/>
          <w:color w:val="000000"/>
          <w:sz w:val="20"/>
        </w:rPr>
        <w:t>NHI</w:t>
      </w:r>
      <w:r>
        <w:rPr>
          <w:b w:val="0"/>
          <w:i w:val="0"/>
          <w:color w:val="000000"/>
          <w:sz w:val="20"/>
        </w:rPr>
        <w:t>lifecycle</w:t>
      </w:r>
      <w:r>
        <w:rPr>
          <w:b w:val="0"/>
          <w:i w:val="0"/>
          <w:color w:val="000000"/>
          <w:sz w:val="20"/>
        </w:rPr>
        <w:t>management</w:t>
      </w:r>
    </w:p>
    <w:p>
      <w:r>
        <w:rPr>
          <w:b w:val="0"/>
          <w:i w:val="0"/>
          <w:color w:val="000000"/>
          <w:sz w:val="24"/>
        </w:rPr>
        <w:t>Projects</w:t>
      </w:r>
    </w:p>
    <w:p>
      <w:r>
        <w:rPr>
          <w:b/>
          <w:i w:val="0"/>
          <w:color w:val="000000"/>
          <w:sz w:val="20"/>
        </w:rPr>
        <w:t>Swiftboard</w:t>
      </w:r>
      <w:r>
        <w:rPr>
          <w:b/>
          <w:i w:val="0"/>
          <w:color w:val="000000"/>
          <w:sz w:val="20"/>
        </w:rPr>
        <w:t>–</w:t>
      </w:r>
      <w:r>
        <w:rPr>
          <w:b/>
          <w:i w:val="0"/>
          <w:color w:val="000000"/>
          <w:sz w:val="20"/>
        </w:rPr>
        <w:t>Real-time</w:t>
      </w:r>
      <w:r>
        <w:rPr>
          <w:b/>
          <w:i w:val="0"/>
          <w:color w:val="000000"/>
          <w:sz w:val="20"/>
        </w:rPr>
        <w:t>Monitoring</w:t>
      </w:r>
      <w:r>
        <w:rPr>
          <w:b/>
          <w:i w:val="0"/>
          <w:color w:val="000000"/>
          <w:sz w:val="20"/>
        </w:rPr>
        <w:t>System</w:t>
      </w:r>
      <w:r>
        <w:rPr>
          <w:b w:val="0"/>
          <w:i/>
          <w:color w:val="000000"/>
          <w:sz w:val="20"/>
        </w:rPr>
        <w:t>|</w:t>
      </w:r>
      <w:r>
        <w:rPr>
          <w:b w:val="0"/>
          <w:i/>
          <w:color w:val="000000"/>
          <w:sz w:val="20"/>
        </w:rPr>
        <w:t>NestJS,</w:t>
      </w:r>
      <w:r>
        <w:rPr>
          <w:b w:val="0"/>
          <w:i/>
          <w:color w:val="000000"/>
          <w:sz w:val="20"/>
        </w:rPr>
        <w:t>NextJS,</w:t>
      </w:r>
      <w:r>
        <w:rPr>
          <w:b w:val="0"/>
          <w:i/>
          <w:color w:val="000000"/>
          <w:sz w:val="20"/>
        </w:rPr>
        <w:t>WebSockets,</w:t>
      </w:r>
      <w:r>
        <w:rPr>
          <w:b w:val="0"/>
          <w:i/>
          <w:color w:val="000000"/>
          <w:sz w:val="20"/>
        </w:rPr>
        <w:t>Node,</w:t>
      </w:r>
      <w:r>
        <w:rPr>
          <w:b w:val="0"/>
          <w:i/>
          <w:color w:val="000000"/>
          <w:sz w:val="20"/>
        </w:rPr>
        <w:t>PostgreSQL,</w:t>
      </w:r>
      <w:r>
        <w:rPr>
          <w:b w:val="0"/>
          <w:i/>
          <w:color w:val="000000"/>
          <w:sz w:val="20"/>
        </w:rPr>
        <w:t>Prisma</w:t>
      </w:r>
      <w:r>
        <w:rPr/>
        <w:tab/>
      </w:r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Built</w:t>
      </w:r>
      <w:r>
        <w:rPr>
          <w:b w:val="0"/>
          <w:i w:val="0"/>
          <w:color w:val="000000"/>
          <w:sz w:val="20"/>
        </w:rPr>
        <w:t>scalable</w:t>
      </w:r>
      <w:r>
        <w:rPr>
          <w:b w:val="0"/>
          <w:i w:val="0"/>
          <w:color w:val="000000"/>
          <w:sz w:val="20"/>
        </w:rPr>
        <w:t>team</w:t>
      </w:r>
      <w:r>
        <w:rPr>
          <w:b w:val="0"/>
          <w:i w:val="0"/>
          <w:color w:val="000000"/>
          <w:sz w:val="20"/>
        </w:rPr>
        <w:t>management</w:t>
      </w:r>
      <w:r>
        <w:rPr>
          <w:b w:val="0"/>
          <w:i w:val="0"/>
          <w:color w:val="000000"/>
          <w:sz w:val="20"/>
        </w:rPr>
        <w:t>platform</w:t>
      </w:r>
      <w:r>
        <w:rPr>
          <w:b w:val="0"/>
          <w:i w:val="0"/>
          <w:color w:val="000000"/>
          <w:sz w:val="20"/>
        </w:rPr>
        <w:t>processing</w:t>
      </w:r>
      <w:r>
        <w:rPr>
          <w:b w:val="0"/>
          <w:i w:val="0"/>
          <w:color w:val="000000"/>
          <w:sz w:val="20"/>
        </w:rPr>
        <w:t>large</w:t>
      </w:r>
      <w:r>
        <w:rPr>
          <w:b w:val="0"/>
          <w:i w:val="0"/>
          <w:color w:val="000000"/>
          <w:sz w:val="20"/>
        </w:rPr>
        <w:t>volumes</w:t>
      </w:r>
      <w:r>
        <w:rPr>
          <w:b w:val="0"/>
          <w:i w:val="0"/>
          <w:color w:val="000000"/>
          <w:sz w:val="20"/>
        </w:rPr>
        <w:t>of</w:t>
      </w:r>
      <w:r>
        <w:rPr>
          <w:b w:val="0"/>
          <w:i w:val="0"/>
          <w:color w:val="000000"/>
          <w:sz w:val="20"/>
        </w:rPr>
        <w:t>real-time</w:t>
      </w:r>
      <w:r>
        <w:rPr>
          <w:b w:val="0"/>
          <w:i w:val="0"/>
          <w:color w:val="000000"/>
          <w:sz w:val="20"/>
        </w:rPr>
        <w:t>data,</w:t>
      </w:r>
      <w:r>
        <w:rPr>
          <w:b w:val="0"/>
          <w:i w:val="0"/>
          <w:color w:val="000000"/>
          <w:sz w:val="20"/>
        </w:rPr>
        <w:t>supporting</w:t>
      </w:r>
      <w:r>
        <w:rPr>
          <w:b w:val="0"/>
          <w:i w:val="0"/>
          <w:color w:val="000000"/>
          <w:sz w:val="20"/>
        </w:rPr>
        <w:t>40+</w:t>
      </w:r>
      <w:r>
        <w:rPr>
          <w:b w:val="0"/>
          <w:i w:val="0"/>
          <w:color w:val="000000"/>
          <w:sz w:val="20"/>
        </w:rPr>
        <w:t xml:space="preserve">concurrent </w:t>
      </w:r>
      <w:r>
        <w:rPr/>
        <w:tab/>
      </w:r>
      <w:r>
        <w:rPr/>
        <w:tab/>
      </w:r>
      <w:r>
        <w:rPr>
          <w:b w:val="0"/>
          <w:i w:val="0"/>
          <w:color w:val="000000"/>
          <w:sz w:val="20"/>
        </w:rPr>
        <w:t>users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sub-100ms</w:t>
      </w:r>
      <w:r>
        <w:rPr>
          <w:b w:val="0"/>
          <w:i w:val="0"/>
          <w:color w:val="000000"/>
          <w:sz w:val="20"/>
        </w:rPr>
        <w:t>response</w:t>
      </w:r>
      <w:r>
        <w:rPr>
          <w:b w:val="0"/>
          <w:i w:val="0"/>
          <w:color w:val="000000"/>
          <w:sz w:val="20"/>
        </w:rPr>
        <w:t>using</w:t>
      </w:r>
      <w:r>
        <w:rPr>
          <w:b w:val="0"/>
          <w:i w:val="0"/>
          <w:color w:val="000000"/>
          <w:sz w:val="20"/>
        </w:rPr>
        <w:t>efficient</w:t>
      </w:r>
      <w:r>
        <w:rPr>
          <w:b w:val="0"/>
          <w:i w:val="0"/>
          <w:color w:val="000000"/>
          <w:sz w:val="20"/>
        </w:rPr>
        <w:t>algorithms</w:t>
      </w:r>
      <w:r>
        <w:rPr/>
        <w:br/>
      </w:r>
      <w:r>
        <w:rPr/>
        <w:tab/>
      </w:r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Developed</w:t>
      </w:r>
      <w:r>
        <w:rPr>
          <w:b w:val="0"/>
          <w:i w:val="0"/>
          <w:color w:val="000000"/>
          <w:sz w:val="20"/>
        </w:rPr>
        <w:t>effective</w:t>
      </w:r>
      <w:r>
        <w:rPr>
          <w:b w:val="0"/>
          <w:i w:val="0"/>
          <w:color w:val="000000"/>
          <w:sz w:val="20"/>
        </w:rPr>
        <w:t>automation</w:t>
      </w:r>
      <w:r>
        <w:rPr>
          <w:b w:val="0"/>
          <w:i w:val="0"/>
          <w:color w:val="000000"/>
          <w:sz w:val="20"/>
        </w:rPr>
        <w:t>framework</w:t>
      </w:r>
      <w:r>
        <w:rPr>
          <w:b w:val="0"/>
          <w:i w:val="0"/>
          <w:color w:val="000000"/>
          <w:sz w:val="20"/>
        </w:rPr>
        <w:t>for</w:t>
      </w:r>
      <w:r>
        <w:rPr>
          <w:b w:val="0"/>
          <w:i w:val="0"/>
          <w:color w:val="000000"/>
          <w:sz w:val="20"/>
        </w:rPr>
        <w:t>workflow</w:t>
      </w:r>
      <w:r>
        <w:rPr>
          <w:b w:val="0"/>
          <w:i w:val="0"/>
          <w:color w:val="000000"/>
          <w:sz w:val="20"/>
        </w:rPr>
        <w:t>management,</w:t>
      </w:r>
      <w:r>
        <w:rPr>
          <w:b w:val="0"/>
          <w:i w:val="0"/>
          <w:color w:val="000000"/>
          <w:sz w:val="20"/>
        </w:rPr>
        <w:t>reducing</w:t>
      </w:r>
      <w:r>
        <w:rPr>
          <w:b w:val="0"/>
          <w:i w:val="0"/>
          <w:color w:val="000000"/>
          <w:sz w:val="20"/>
        </w:rPr>
        <w:t>administrative</w:t>
      </w:r>
      <w:r>
        <w:rPr>
          <w:b w:val="0"/>
          <w:i w:val="0"/>
          <w:color w:val="000000"/>
          <w:sz w:val="20"/>
        </w:rPr>
        <w:t>tasks</w:t>
      </w:r>
      <w:r>
        <w:rPr>
          <w:b w:val="0"/>
          <w:i w:val="0"/>
          <w:color w:val="000000"/>
          <w:sz w:val="20"/>
        </w:rPr>
        <w:t>by</w:t>
      </w:r>
      <w:r>
        <w:rPr>
          <w:b w:val="0"/>
          <w:i w:val="0"/>
          <w:color w:val="000000"/>
          <w:sz w:val="20"/>
        </w:rPr>
        <w:t xml:space="preserve">70% </w:t>
      </w:r>
      <w:r>
        <w:rPr/>
        <w:tab/>
      </w:r>
      <w:r>
        <w:rPr/>
        <w:tab/>
      </w:r>
      <w:r>
        <w:rPr>
          <w:b w:val="0"/>
          <w:i w:val="0"/>
          <w:color w:val="000000"/>
          <w:sz w:val="20"/>
        </w:rPr>
        <w:t>through</w:t>
      </w:r>
      <w:r>
        <w:rPr>
          <w:b w:val="0"/>
          <w:i w:val="0"/>
          <w:color w:val="000000"/>
          <w:sz w:val="20"/>
        </w:rPr>
        <w:t>infrastructure</w:t>
      </w:r>
      <w:r>
        <w:rPr>
          <w:b w:val="0"/>
          <w:i w:val="0"/>
          <w:color w:val="000000"/>
          <w:sz w:val="20"/>
        </w:rPr>
        <w:t>optimization</w:t>
      </w:r>
      <w:r>
        <w:rPr>
          <w:b w:val="0"/>
          <w:i w:val="0"/>
          <w:color w:val="000000"/>
          <w:sz w:val="20"/>
        </w:rPr>
        <w:t>and</w:t>
      </w:r>
      <w:r>
        <w:rPr>
          <w:b w:val="0"/>
          <w:i w:val="0"/>
          <w:color w:val="000000"/>
          <w:sz w:val="20"/>
        </w:rPr>
        <w:t>continuous</w:t>
      </w:r>
      <w:r>
        <w:rPr>
          <w:b w:val="0"/>
          <w:i w:val="0"/>
          <w:color w:val="000000"/>
          <w:sz w:val="20"/>
        </w:rPr>
        <w:t>feedback</w:t>
      </w:r>
    </w:p>
    <w:p>
      <w:r>
        <w:rPr>
          <w:b/>
          <w:i w:val="0"/>
          <w:color w:val="000000"/>
          <w:sz w:val="20"/>
        </w:rPr>
        <w:t>Law</w:t>
      </w:r>
      <w:r>
        <w:rPr>
          <w:b/>
          <w:i w:val="0"/>
          <w:color w:val="000000"/>
          <w:sz w:val="20"/>
        </w:rPr>
        <w:t>GPT</w:t>
      </w:r>
      <w:r>
        <w:rPr>
          <w:b/>
          <w:i w:val="0"/>
          <w:color w:val="000000"/>
          <w:sz w:val="20"/>
        </w:rPr>
        <w:t>–</w:t>
      </w:r>
      <w:r>
        <w:rPr>
          <w:b/>
          <w:i w:val="0"/>
          <w:color w:val="000000"/>
          <w:sz w:val="20"/>
        </w:rPr>
        <w:t>Data</w:t>
      </w:r>
      <w:r>
        <w:rPr>
          <w:b/>
          <w:i w:val="0"/>
          <w:color w:val="000000"/>
          <w:sz w:val="20"/>
        </w:rPr>
        <w:t>Analytics</w:t>
      </w:r>
      <w:r>
        <w:rPr>
          <w:b/>
          <w:i w:val="0"/>
          <w:color w:val="000000"/>
          <w:sz w:val="20"/>
        </w:rPr>
        <w:t>Platform</w:t>
      </w:r>
      <w:r>
        <w:rPr>
          <w:b w:val="0"/>
          <w:i/>
          <w:color w:val="000000"/>
          <w:sz w:val="20"/>
        </w:rPr>
        <w:t>|</w:t>
      </w:r>
      <w:r>
        <w:rPr>
          <w:b w:val="0"/>
          <w:i/>
          <w:color w:val="000000"/>
          <w:sz w:val="20"/>
        </w:rPr>
        <w:t>Langchain,</w:t>
      </w:r>
      <w:r>
        <w:rPr>
          <w:b w:val="0"/>
          <w:i/>
          <w:color w:val="000000"/>
          <w:sz w:val="20"/>
        </w:rPr>
        <w:t>FastAPI,</w:t>
      </w:r>
      <w:r>
        <w:rPr>
          <w:b w:val="0"/>
          <w:i/>
          <w:color w:val="000000"/>
          <w:sz w:val="20"/>
        </w:rPr>
        <w:t>React,</w:t>
      </w:r>
      <w:r>
        <w:rPr>
          <w:b w:val="0"/>
          <w:i/>
          <w:color w:val="000000"/>
          <w:sz w:val="20"/>
        </w:rPr>
        <w:t>LLM,</w:t>
      </w:r>
      <w:r>
        <w:rPr>
          <w:b w:val="0"/>
          <w:i/>
          <w:color w:val="000000"/>
          <w:sz w:val="20"/>
        </w:rPr>
        <w:t>Vectorization</w:t>
      </w:r>
    </w:p>
    <w:p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Designed</w:t>
      </w:r>
      <w:r>
        <w:rPr>
          <w:b w:val="0"/>
          <w:i w:val="0"/>
          <w:color w:val="000000"/>
          <w:sz w:val="20"/>
        </w:rPr>
        <w:t>scalable</w:t>
      </w:r>
      <w:r>
        <w:rPr>
          <w:b w:val="0"/>
          <w:i w:val="0"/>
          <w:color w:val="000000"/>
          <w:sz w:val="20"/>
        </w:rPr>
        <w:t>system</w:t>
      </w:r>
      <w:r>
        <w:rPr>
          <w:b w:val="0"/>
          <w:i w:val="0"/>
          <w:color w:val="000000"/>
          <w:sz w:val="20"/>
        </w:rPr>
        <w:t>processing</w:t>
      </w:r>
      <w:r>
        <w:rPr>
          <w:b w:val="0"/>
          <w:i w:val="0"/>
          <w:color w:val="000000"/>
          <w:sz w:val="20"/>
        </w:rPr>
        <w:t>large</w:t>
      </w:r>
      <w:r>
        <w:rPr>
          <w:b w:val="0"/>
          <w:i w:val="0"/>
          <w:color w:val="000000"/>
          <w:sz w:val="20"/>
        </w:rPr>
        <w:t>volumes</w:t>
      </w:r>
      <w:r>
        <w:rPr>
          <w:b w:val="0"/>
          <w:i w:val="0"/>
          <w:color w:val="000000"/>
          <w:sz w:val="20"/>
        </w:rPr>
        <w:t>of</w:t>
      </w:r>
      <w:r>
        <w:rPr>
          <w:b w:val="0"/>
          <w:i w:val="0"/>
          <w:color w:val="000000"/>
          <w:sz w:val="20"/>
        </w:rPr>
        <w:t>data</w:t>
      </w:r>
      <w:r>
        <w:rPr>
          <w:b w:val="0"/>
          <w:i w:val="0"/>
          <w:color w:val="000000"/>
          <w:sz w:val="20"/>
        </w:rPr>
        <w:t>from</w:t>
      </w:r>
      <w:r>
        <w:rPr>
          <w:b w:val="0"/>
          <w:i w:val="0"/>
          <w:color w:val="000000"/>
          <w:sz w:val="20"/>
        </w:rPr>
        <w:t>120,000+</w:t>
      </w:r>
      <w:r>
        <w:rPr>
          <w:b w:val="0"/>
          <w:i w:val="0"/>
          <w:color w:val="000000"/>
          <w:sz w:val="20"/>
        </w:rPr>
        <w:t>legal</w:t>
      </w:r>
      <w:r>
        <w:rPr>
          <w:b w:val="0"/>
          <w:i w:val="0"/>
          <w:color w:val="000000"/>
          <w:sz w:val="20"/>
        </w:rPr>
        <w:t>documents,</w:t>
      </w:r>
      <w:r>
        <w:rPr>
          <w:b w:val="0"/>
          <w:i w:val="0"/>
          <w:color w:val="000000"/>
          <w:sz w:val="20"/>
        </w:rPr>
        <w:t>achieving</w:t>
      </w:r>
      <w:r>
        <w:rPr>
          <w:b w:val="0"/>
          <w:i w:val="0"/>
          <w:color w:val="000000"/>
          <w:sz w:val="20"/>
        </w:rPr>
        <w:t>87%</w:t>
      </w:r>
      <w:r>
        <w:rPr>
          <w:b w:val="0"/>
          <w:i w:val="0"/>
          <w:color w:val="000000"/>
          <w:sz w:val="20"/>
        </w:rPr>
        <w:t xml:space="preserve">accuracy </w:t>
      </w:r>
      <w:r>
        <w:rPr>
          <w:b w:val="0"/>
          <w:i w:val="0"/>
          <w:color w:val="000000"/>
          <w:sz w:val="20"/>
        </w:rPr>
        <w:t>through</w:t>
      </w:r>
      <w:r>
        <w:rPr>
          <w:b w:val="0"/>
          <w:i w:val="0"/>
          <w:color w:val="000000"/>
          <w:sz w:val="20"/>
        </w:rPr>
        <w:t>efficient</w:t>
      </w:r>
      <w:r>
        <w:rPr>
          <w:b w:val="0"/>
          <w:i w:val="0"/>
          <w:color w:val="000000"/>
          <w:sz w:val="20"/>
        </w:rPr>
        <w:t>algorithms</w:t>
      </w:r>
      <w:r>
        <w:rPr>
          <w:b w:val="0"/>
          <w:i w:val="0"/>
          <w:color w:val="000000"/>
          <w:sz w:val="20"/>
        </w:rPr>
        <w:t>and</w:t>
      </w:r>
      <w:r>
        <w:rPr>
          <w:b w:val="0"/>
          <w:i w:val="0"/>
          <w:color w:val="000000"/>
          <w:sz w:val="20"/>
        </w:rPr>
        <w:t>vector</w:t>
      </w:r>
      <w:r>
        <w:rPr>
          <w:b w:val="0"/>
          <w:i w:val="0"/>
          <w:color w:val="000000"/>
          <w:sz w:val="20"/>
        </w:rPr>
        <w:t>embeddings</w:t>
      </w:r>
      <w:r>
        <w:rPr/>
        <w:br/>
      </w:r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Built</w:t>
      </w:r>
      <w:r>
        <w:rPr>
          <w:b w:val="0"/>
          <w:i w:val="0"/>
          <w:color w:val="000000"/>
          <w:sz w:val="20"/>
        </w:rPr>
        <w:t>data</w:t>
      </w:r>
      <w:r>
        <w:rPr>
          <w:b w:val="0"/>
          <w:i w:val="0"/>
          <w:color w:val="000000"/>
          <w:sz w:val="20"/>
        </w:rPr>
        <w:t>analytics</w:t>
      </w:r>
      <w:r>
        <w:rPr>
          <w:b w:val="0"/>
          <w:i w:val="0"/>
          <w:color w:val="000000"/>
          <w:sz w:val="20"/>
        </w:rPr>
        <w:t>platform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actionable</w:t>
      </w:r>
      <w:r>
        <w:rPr>
          <w:b w:val="0"/>
          <w:i w:val="0"/>
          <w:color w:val="000000"/>
          <w:sz w:val="20"/>
        </w:rPr>
        <w:t>insights,</w:t>
      </w:r>
      <w:r>
        <w:rPr>
          <w:b w:val="0"/>
          <w:i w:val="0"/>
          <w:color w:val="000000"/>
          <w:sz w:val="20"/>
        </w:rPr>
        <w:t>implementing</w:t>
      </w:r>
      <w:r>
        <w:rPr>
          <w:b w:val="0"/>
          <w:i w:val="0"/>
          <w:color w:val="000000"/>
          <w:sz w:val="20"/>
        </w:rPr>
        <w:t>FAISS</w:t>
      </w:r>
      <w:r>
        <w:rPr>
          <w:b w:val="0"/>
          <w:i w:val="0"/>
          <w:color w:val="000000"/>
          <w:sz w:val="20"/>
        </w:rPr>
        <w:t>indexing</w:t>
      </w:r>
      <w:r>
        <w:rPr>
          <w:b w:val="0"/>
          <w:i w:val="0"/>
          <w:color w:val="000000"/>
          <w:sz w:val="20"/>
        </w:rPr>
        <w:t>that</w:t>
      </w:r>
      <w:r>
        <w:rPr>
          <w:b w:val="0"/>
          <w:i w:val="0"/>
          <w:color w:val="000000"/>
          <w:sz w:val="20"/>
        </w:rPr>
        <w:t>reduced</w:t>
      </w:r>
      <w:r>
        <w:rPr>
          <w:b w:val="0"/>
          <w:i w:val="0"/>
          <w:color w:val="000000"/>
          <w:sz w:val="20"/>
        </w:rPr>
        <w:t xml:space="preserve">irrelevant </w:t>
      </w:r>
      <w:r>
        <w:rPr>
          <w:b w:val="0"/>
          <w:i w:val="0"/>
          <w:color w:val="000000"/>
          <w:sz w:val="20"/>
        </w:rPr>
        <w:t>responses</w:t>
      </w:r>
      <w:r>
        <w:rPr>
          <w:b w:val="0"/>
          <w:i w:val="0"/>
          <w:color w:val="000000"/>
          <w:sz w:val="20"/>
        </w:rPr>
        <w:t>by</w:t>
      </w:r>
      <w:r>
        <w:rPr>
          <w:b w:val="0"/>
          <w:i w:val="0"/>
          <w:color w:val="000000"/>
          <w:sz w:val="20"/>
        </w:rPr>
        <w:t>78%</w:t>
      </w:r>
      <w:r>
        <w:rPr>
          <w:b w:val="0"/>
          <w:i w:val="0"/>
          <w:color w:val="000000"/>
          <w:sz w:val="20"/>
        </w:rPr>
        <w:t>while</w:t>
      </w:r>
      <w:r>
        <w:rPr>
          <w:b w:val="0"/>
          <w:i w:val="0"/>
          <w:color w:val="000000"/>
          <w:sz w:val="20"/>
        </w:rPr>
        <w:t>optimizing</w:t>
      </w:r>
      <w:r>
        <w:rPr>
          <w:b w:val="0"/>
          <w:i w:val="0"/>
          <w:color w:val="000000"/>
          <w:sz w:val="20"/>
        </w:rPr>
        <w:t>infrastructure</w:t>
      </w:r>
      <w:r>
        <w:rPr>
          <w:b w:val="0"/>
          <w:i w:val="0"/>
          <w:color w:val="000000"/>
          <w:sz w:val="20"/>
        </w:rPr>
        <w:t>cost</w:t>
      </w:r>
    </w:p>
    <w:p>
      <w:r>
        <w:rPr>
          <w:b/>
          <w:i w:val="0"/>
          <w:color w:val="000000"/>
          <w:sz w:val="20"/>
        </w:rPr>
        <w:t>Git</w:t>
      </w:r>
      <w:r>
        <w:rPr>
          <w:b/>
          <w:i w:val="0"/>
          <w:color w:val="000000"/>
          <w:sz w:val="20"/>
        </w:rPr>
        <w:t>Helper</w:t>
      </w:r>
      <w:r>
        <w:rPr>
          <w:b/>
          <w:i w:val="0"/>
          <w:color w:val="000000"/>
          <w:sz w:val="20"/>
        </w:rPr>
        <w:t>Tool</w:t>
      </w:r>
      <w:r>
        <w:rPr>
          <w:b/>
          <w:i w:val="0"/>
          <w:color w:val="000000"/>
          <w:sz w:val="20"/>
        </w:rPr>
        <w:t>–</w:t>
      </w:r>
      <w:r>
        <w:rPr>
          <w:b/>
          <w:i w:val="0"/>
          <w:color w:val="000000"/>
          <w:sz w:val="20"/>
        </w:rPr>
        <w:t>Infrastructure</w:t>
      </w:r>
      <w:r>
        <w:rPr>
          <w:b/>
          <w:i w:val="0"/>
          <w:color w:val="000000"/>
          <w:sz w:val="20"/>
        </w:rPr>
        <w:t>Monitoring</w:t>
      </w:r>
      <w:r>
        <w:rPr>
          <w:b w:val="0"/>
          <w:i/>
          <w:color w:val="000000"/>
          <w:sz w:val="20"/>
        </w:rPr>
        <w:t>|</w:t>
      </w:r>
      <w:r>
        <w:rPr>
          <w:b w:val="0"/>
          <w:i/>
          <w:color w:val="000000"/>
          <w:sz w:val="20"/>
        </w:rPr>
        <w:t>LLM,</w:t>
      </w:r>
      <w:r>
        <w:rPr>
          <w:b w:val="0"/>
          <w:i/>
          <w:color w:val="000000"/>
          <w:sz w:val="20"/>
        </w:rPr>
        <w:t>VectorDB,</w:t>
      </w:r>
      <w:r>
        <w:rPr>
          <w:b w:val="0"/>
          <w:i/>
          <w:color w:val="000000"/>
          <w:sz w:val="20"/>
        </w:rPr>
        <w:t>Langchain,</w:t>
      </w:r>
      <w:r>
        <w:rPr>
          <w:b w:val="0"/>
          <w:i/>
          <w:color w:val="000000"/>
          <w:sz w:val="20"/>
        </w:rPr>
        <w:t>NextJS,</w:t>
      </w:r>
      <w:r>
        <w:rPr>
          <w:b w:val="0"/>
          <w:i/>
          <w:color w:val="000000"/>
          <w:sz w:val="20"/>
        </w:rPr>
        <w:t>FastAPI</w:t>
      </w:r>
      <w:r>
        <w:rPr/>
        <w:br/>
      </w:r>
      <w:r>
        <w:rPr/>
        <w:tab/>
      </w:r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Developed</w:t>
      </w:r>
      <w:r>
        <w:rPr>
          <w:b w:val="0"/>
          <w:i w:val="0"/>
          <w:color w:val="000000"/>
          <w:sz w:val="20"/>
        </w:rPr>
        <w:t>scalable</w:t>
      </w:r>
      <w:r>
        <w:rPr>
          <w:b w:val="0"/>
          <w:i w:val="0"/>
          <w:color w:val="000000"/>
          <w:sz w:val="20"/>
        </w:rPr>
        <w:t>automation</w:t>
      </w:r>
      <w:r>
        <w:rPr>
          <w:b w:val="0"/>
          <w:i w:val="0"/>
          <w:color w:val="000000"/>
          <w:sz w:val="20"/>
        </w:rPr>
        <w:t>framework</w:t>
      </w:r>
      <w:r>
        <w:rPr>
          <w:b w:val="0"/>
          <w:i w:val="0"/>
          <w:color w:val="000000"/>
          <w:sz w:val="20"/>
        </w:rPr>
        <w:t>analyzing</w:t>
      </w:r>
      <w:r>
        <w:rPr>
          <w:b w:val="0"/>
          <w:i w:val="0"/>
          <w:color w:val="000000"/>
          <w:sz w:val="20"/>
        </w:rPr>
        <w:t>large</w:t>
      </w:r>
      <w:r>
        <w:rPr>
          <w:b w:val="0"/>
          <w:i w:val="0"/>
          <w:color w:val="000000"/>
          <w:sz w:val="20"/>
        </w:rPr>
        <w:t>volumes</w:t>
      </w:r>
      <w:r>
        <w:rPr>
          <w:b w:val="0"/>
          <w:i w:val="0"/>
          <w:color w:val="000000"/>
          <w:sz w:val="20"/>
        </w:rPr>
        <w:t>of</w:t>
      </w:r>
      <w:r>
        <w:rPr>
          <w:b w:val="0"/>
          <w:i w:val="0"/>
          <w:color w:val="000000"/>
          <w:sz w:val="20"/>
        </w:rPr>
        <w:t>code</w:t>
      </w:r>
      <w:r>
        <w:rPr>
          <w:b w:val="0"/>
          <w:i w:val="0"/>
          <w:color w:val="000000"/>
          <w:sz w:val="20"/>
        </w:rPr>
        <w:t>data</w:t>
      </w:r>
      <w:r>
        <w:rPr>
          <w:b w:val="0"/>
          <w:i w:val="0"/>
          <w:color w:val="000000"/>
          <w:sz w:val="20"/>
        </w:rPr>
        <w:t>across</w:t>
      </w:r>
      <w:r>
        <w:rPr>
          <w:b w:val="0"/>
          <w:i w:val="0"/>
          <w:color w:val="000000"/>
          <w:sz w:val="20"/>
        </w:rPr>
        <w:t>25+</w:t>
      </w:r>
      <w:r>
        <w:rPr>
          <w:b w:val="0"/>
          <w:i w:val="0"/>
          <w:color w:val="000000"/>
          <w:sz w:val="20"/>
        </w:rPr>
        <w:t xml:space="preserve">repositories, </w:t>
      </w:r>
      <w:r>
        <w:rPr/>
        <w:tab/>
      </w:r>
      <w:r>
        <w:rPr/>
        <w:tab/>
      </w:r>
      <w:r>
        <w:rPr>
          <w:b w:val="0"/>
          <w:i w:val="0"/>
          <w:color w:val="000000"/>
          <w:sz w:val="20"/>
        </w:rPr>
        <w:t>implementing</w:t>
      </w:r>
      <w:r>
        <w:rPr>
          <w:b w:val="0"/>
          <w:i w:val="0"/>
          <w:color w:val="000000"/>
          <w:sz w:val="20"/>
        </w:rPr>
        <w:t>efficient</w:t>
      </w:r>
      <w:r>
        <w:rPr>
          <w:b w:val="0"/>
          <w:i w:val="0"/>
          <w:color w:val="000000"/>
          <w:sz w:val="20"/>
        </w:rPr>
        <w:t>algorithms</w:t>
      </w:r>
      <w:r>
        <w:rPr>
          <w:b w:val="0"/>
          <w:i w:val="0"/>
          <w:color w:val="000000"/>
          <w:sz w:val="20"/>
        </w:rPr>
        <w:t>for</w:t>
      </w:r>
      <w:r>
        <w:rPr>
          <w:b w:val="0"/>
          <w:i w:val="0"/>
          <w:color w:val="000000"/>
          <w:sz w:val="20"/>
        </w:rPr>
        <w:t>infrastructure</w:t>
      </w:r>
      <w:r>
        <w:rPr>
          <w:b w:val="0"/>
          <w:i w:val="0"/>
          <w:color w:val="000000"/>
          <w:sz w:val="20"/>
        </w:rPr>
        <w:t>optimization</w:t>
      </w:r>
      <w:r>
        <w:rPr/>
        <w:br/>
      </w:r>
      <w:r>
        <w:rPr/>
        <w:tab/>
      </w:r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Built</w:t>
      </w:r>
      <w:r>
        <w:rPr>
          <w:b w:val="0"/>
          <w:i w:val="0"/>
          <w:color w:val="000000"/>
          <w:sz w:val="20"/>
        </w:rPr>
        <w:t>internal</w:t>
      </w:r>
      <w:r>
        <w:rPr>
          <w:b w:val="0"/>
          <w:i w:val="0"/>
          <w:color w:val="000000"/>
          <w:sz w:val="20"/>
        </w:rPr>
        <w:t>monitoring</w:t>
      </w:r>
      <w:r>
        <w:rPr>
          <w:b w:val="0"/>
          <w:i w:val="0"/>
          <w:color w:val="000000"/>
          <w:sz w:val="20"/>
        </w:rPr>
        <w:t>system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real-time</w:t>
      </w:r>
      <w:r>
        <w:rPr>
          <w:b w:val="0"/>
          <w:i w:val="0"/>
          <w:color w:val="000000"/>
          <w:sz w:val="20"/>
        </w:rPr>
        <w:t>quality</w:t>
      </w:r>
      <w:r>
        <w:rPr>
          <w:b w:val="0"/>
          <w:i w:val="0"/>
          <w:color w:val="000000"/>
          <w:sz w:val="20"/>
        </w:rPr>
        <w:t>monitoring</w:t>
      </w:r>
      <w:r>
        <w:rPr>
          <w:b w:val="0"/>
          <w:i w:val="0"/>
          <w:color w:val="000000"/>
          <w:sz w:val="20"/>
        </w:rPr>
        <w:t>and</w:t>
      </w:r>
      <w:r>
        <w:rPr>
          <w:b w:val="0"/>
          <w:i w:val="0"/>
          <w:color w:val="000000"/>
          <w:sz w:val="20"/>
        </w:rPr>
        <w:t>continuous</w:t>
      </w:r>
      <w:r>
        <w:rPr>
          <w:b w:val="0"/>
          <w:i w:val="0"/>
          <w:color w:val="000000"/>
          <w:sz w:val="20"/>
        </w:rPr>
        <w:t>feedback,</w:t>
      </w:r>
      <w:r>
        <w:rPr>
          <w:b w:val="0"/>
          <w:i w:val="0"/>
          <w:color w:val="000000"/>
          <w:sz w:val="20"/>
        </w:rPr>
        <w:t>processing</w:t>
      </w:r>
      <w:r>
        <w:rPr>
          <w:b w:val="0"/>
          <w:i w:val="0"/>
          <w:color w:val="000000"/>
          <w:sz w:val="20"/>
        </w:rPr>
        <w:t xml:space="preserve">actionable </w:t>
      </w:r>
      <w:r>
        <w:rPr/>
        <w:tab/>
      </w:r>
      <w:r>
        <w:rPr/>
        <w:tab/>
      </w:r>
      <w:r>
        <w:rPr>
          <w:b w:val="0"/>
          <w:i w:val="0"/>
          <w:color w:val="000000"/>
          <w:sz w:val="20"/>
        </w:rPr>
        <w:t>insights</w:t>
      </w:r>
      <w:r>
        <w:rPr>
          <w:b w:val="0"/>
          <w:i w:val="0"/>
          <w:color w:val="000000"/>
          <w:sz w:val="20"/>
        </w:rPr>
        <w:t>within</w:t>
      </w:r>
      <w:r>
        <w:rPr>
          <w:b w:val="0"/>
          <w:i w:val="0"/>
          <w:color w:val="000000"/>
          <w:sz w:val="20"/>
        </w:rPr>
        <w:t>30-second</w:t>
      </w:r>
      <w:r>
        <w:rPr>
          <w:b w:val="0"/>
          <w:i w:val="0"/>
          <w:color w:val="000000"/>
          <w:sz w:val="20"/>
        </w:rPr>
        <w:t>windows</w:t>
      </w:r>
    </w:p>
    <w:p>
      <w:r>
        <w:rPr>
          <w:b w:val="0"/>
          <w:i w:val="0"/>
          <w:color w:val="000000"/>
          <w:sz w:val="24"/>
        </w:rPr>
        <w:t>Technical</w:t>
      </w:r>
      <w:r>
        <w:rPr>
          <w:b w:val="0"/>
          <w:i w:val="0"/>
          <w:color w:val="000000"/>
          <w:sz w:val="24"/>
        </w:rPr>
        <w:t>Skills</w:t>
      </w:r>
    </w:p>
    <w:p>
      <w:r>
        <w:rPr>
          <w:b/>
          <w:i w:val="0"/>
          <w:color w:val="000000"/>
          <w:sz w:val="20"/>
        </w:rPr>
        <w:t>Server-side</w:t>
      </w:r>
      <w:r>
        <w:rPr>
          <w:b/>
          <w:i w:val="0"/>
          <w:color w:val="000000"/>
          <w:sz w:val="20"/>
        </w:rPr>
        <w:t>Programming</w:t>
      </w:r>
      <w:r>
        <w:rPr>
          <w:b w:val="0"/>
          <w:i w:val="0"/>
          <w:color w:val="000000"/>
          <w:sz w:val="20"/>
        </w:rPr>
        <w:t>:</w:t>
      </w:r>
      <w:r>
        <w:rPr>
          <w:b w:val="0"/>
          <w:i w:val="0"/>
          <w:color w:val="000000"/>
          <w:sz w:val="20"/>
        </w:rPr>
        <w:t>TypeScript,</w:t>
      </w:r>
      <w:r>
        <w:rPr>
          <w:b w:val="0"/>
          <w:i w:val="0"/>
          <w:color w:val="000000"/>
          <w:sz w:val="20"/>
        </w:rPr>
        <w:t>Java,</w:t>
      </w:r>
      <w:r>
        <w:rPr>
          <w:b w:val="0"/>
          <w:i w:val="0"/>
          <w:color w:val="000000"/>
          <w:sz w:val="20"/>
        </w:rPr>
        <w:t>C++,</w:t>
      </w:r>
      <w:r>
        <w:rPr>
          <w:b w:val="0"/>
          <w:i w:val="0"/>
          <w:color w:val="000000"/>
          <w:sz w:val="20"/>
        </w:rPr>
        <w:t>Python,</w:t>
      </w:r>
      <w:r>
        <w:rPr>
          <w:b w:val="0"/>
          <w:i w:val="0"/>
          <w:color w:val="000000"/>
          <w:sz w:val="20"/>
        </w:rPr>
        <w:t>SQL</w:t>
      </w:r>
      <w:r>
        <w:rPr>
          <w:b w:val="0"/>
          <w:i w:val="0"/>
          <w:color w:val="000000"/>
          <w:sz w:val="20"/>
        </w:rPr>
        <w:t>–</w:t>
      </w:r>
      <w:r>
        <w:rPr>
          <w:b w:val="0"/>
          <w:i w:val="0"/>
          <w:color w:val="000000"/>
          <w:sz w:val="20"/>
        </w:rPr>
        <w:t>Strong</w:t>
      </w:r>
      <w:r>
        <w:rPr>
          <w:b w:val="0"/>
          <w:i w:val="0"/>
          <w:color w:val="000000"/>
          <w:sz w:val="20"/>
        </w:rPr>
        <w:t>CS</w:t>
      </w:r>
      <w:r>
        <w:rPr>
          <w:b w:val="0"/>
          <w:i w:val="0"/>
          <w:color w:val="000000"/>
          <w:sz w:val="20"/>
        </w:rPr>
        <w:t xml:space="preserve">fundamentals </w:t>
      </w:r>
      <w:r>
        <w:rPr/>
        <w:br/>
      </w:r>
      <w:r>
        <w:rPr>
          <w:b/>
          <w:i w:val="0"/>
          <w:color w:val="000000"/>
          <w:sz w:val="20"/>
        </w:rPr>
        <w:t>Scalable</w:t>
      </w:r>
      <w:r>
        <w:rPr>
          <w:b/>
          <w:i w:val="0"/>
          <w:color w:val="000000"/>
          <w:sz w:val="20"/>
        </w:rPr>
        <w:t>Systems</w:t>
      </w:r>
      <w:r>
        <w:rPr>
          <w:b w:val="0"/>
          <w:i w:val="0"/>
          <w:color w:val="000000"/>
          <w:sz w:val="20"/>
        </w:rPr>
        <w:t>:</w:t>
      </w:r>
      <w:r>
        <w:rPr>
          <w:b w:val="0"/>
          <w:i w:val="0"/>
          <w:color w:val="000000"/>
          <w:sz w:val="20"/>
        </w:rPr>
        <w:t>NextJS,</w:t>
      </w:r>
      <w:r>
        <w:rPr>
          <w:b w:val="0"/>
          <w:i w:val="0"/>
          <w:color w:val="000000"/>
          <w:sz w:val="20"/>
        </w:rPr>
        <w:t>React,</w:t>
      </w:r>
      <w:r>
        <w:rPr>
          <w:b w:val="0"/>
          <w:i w:val="0"/>
          <w:color w:val="000000"/>
          <w:sz w:val="20"/>
        </w:rPr>
        <w:t>Express,</w:t>
      </w:r>
      <w:r>
        <w:rPr>
          <w:b w:val="0"/>
          <w:i w:val="0"/>
          <w:color w:val="000000"/>
          <w:sz w:val="20"/>
        </w:rPr>
        <w:t>NestJS,</w:t>
      </w:r>
      <w:r>
        <w:rPr>
          <w:b w:val="0"/>
          <w:i w:val="0"/>
          <w:color w:val="000000"/>
          <w:sz w:val="20"/>
        </w:rPr>
        <w:t>FastAPI</w:t>
      </w:r>
      <w:r>
        <w:rPr>
          <w:b w:val="0"/>
          <w:i w:val="0"/>
          <w:color w:val="000000"/>
          <w:sz w:val="20"/>
        </w:rPr>
        <w:t>–</w:t>
      </w:r>
      <w:r>
        <w:rPr>
          <w:b w:val="0"/>
          <w:i w:val="0"/>
          <w:color w:val="000000"/>
          <w:sz w:val="20"/>
        </w:rPr>
        <w:t>Building</w:t>
      </w:r>
      <w:r>
        <w:rPr>
          <w:b w:val="0"/>
          <w:i w:val="0"/>
          <w:color w:val="000000"/>
          <w:sz w:val="20"/>
        </w:rPr>
        <w:t>reliable</w:t>
      </w:r>
      <w:r>
        <w:rPr>
          <w:b w:val="0"/>
          <w:i w:val="0"/>
          <w:color w:val="000000"/>
          <w:sz w:val="20"/>
        </w:rPr>
        <w:t xml:space="preserve">systems </w:t>
      </w:r>
      <w:r>
        <w:rPr/>
        <w:br/>
      </w:r>
      <w:r>
        <w:rPr>
          <w:b/>
          <w:i w:val="0"/>
          <w:color w:val="000000"/>
          <w:sz w:val="20"/>
        </w:rPr>
        <w:t>Data</w:t>
      </w:r>
      <w:r>
        <w:rPr>
          <w:b/>
          <w:i w:val="0"/>
          <w:color w:val="000000"/>
          <w:sz w:val="20"/>
        </w:rPr>
        <w:t>Processing</w:t>
      </w:r>
      <w:r>
        <w:rPr>
          <w:b w:val="0"/>
          <w:i w:val="0"/>
          <w:color w:val="000000"/>
          <w:sz w:val="20"/>
        </w:rPr>
        <w:t>:</w:t>
      </w:r>
      <w:r>
        <w:rPr>
          <w:b w:val="0"/>
          <w:i w:val="0"/>
          <w:color w:val="000000"/>
          <w:sz w:val="20"/>
        </w:rPr>
        <w:t>MongoDB,</w:t>
      </w:r>
      <w:r>
        <w:rPr>
          <w:b w:val="0"/>
          <w:i w:val="0"/>
          <w:color w:val="000000"/>
          <w:sz w:val="20"/>
        </w:rPr>
        <w:t>PostgreSQL,</w:t>
      </w:r>
      <w:r>
        <w:rPr>
          <w:b w:val="0"/>
          <w:i w:val="0"/>
          <w:color w:val="000000"/>
          <w:sz w:val="20"/>
        </w:rPr>
        <w:t>Redis,</w:t>
      </w:r>
      <w:r>
        <w:rPr>
          <w:b w:val="0"/>
          <w:i w:val="0"/>
          <w:color w:val="000000"/>
          <w:sz w:val="20"/>
        </w:rPr>
        <w:t>Vector</w:t>
      </w:r>
      <w:r>
        <w:rPr>
          <w:b w:val="0"/>
          <w:i w:val="0"/>
          <w:color w:val="000000"/>
          <w:sz w:val="20"/>
        </w:rPr>
        <w:t>Databases</w:t>
      </w:r>
      <w:r>
        <w:rPr>
          <w:b w:val="0"/>
          <w:i w:val="0"/>
          <w:color w:val="000000"/>
          <w:sz w:val="20"/>
        </w:rPr>
        <w:t>–</w:t>
      </w:r>
      <w:r>
        <w:rPr>
          <w:b w:val="0"/>
          <w:i w:val="0"/>
          <w:color w:val="000000"/>
          <w:sz w:val="20"/>
        </w:rPr>
        <w:t>Processing</w:t>
      </w:r>
      <w:r>
        <w:rPr>
          <w:b w:val="0"/>
          <w:i w:val="0"/>
          <w:color w:val="000000"/>
          <w:sz w:val="20"/>
        </w:rPr>
        <w:t>large</w:t>
      </w:r>
      <w:r>
        <w:rPr>
          <w:b w:val="0"/>
          <w:i w:val="0"/>
          <w:color w:val="000000"/>
          <w:sz w:val="20"/>
        </w:rPr>
        <w:t>volumes</w:t>
      </w:r>
      <w:r>
        <w:rPr>
          <w:b w:val="0"/>
          <w:i w:val="0"/>
          <w:color w:val="000000"/>
          <w:sz w:val="20"/>
        </w:rPr>
        <w:t>of</w:t>
      </w:r>
      <w:r>
        <w:rPr>
          <w:b w:val="0"/>
          <w:i w:val="0"/>
          <w:color w:val="000000"/>
          <w:sz w:val="20"/>
        </w:rPr>
        <w:t xml:space="preserve">data </w:t>
      </w:r>
      <w:r>
        <w:rPr/>
        <w:br/>
      </w:r>
      <w:r>
        <w:rPr>
          <w:b/>
          <w:i w:val="0"/>
          <w:color w:val="000000"/>
          <w:sz w:val="20"/>
        </w:rPr>
        <w:t>Infrastructure</w:t>
      </w:r>
      <w:r>
        <w:rPr>
          <w:b w:val="0"/>
          <w:i w:val="0"/>
          <w:color w:val="000000"/>
          <w:sz w:val="20"/>
        </w:rPr>
        <w:t>:</w:t>
      </w:r>
      <w:r>
        <w:rPr>
          <w:b w:val="0"/>
          <w:i w:val="0"/>
          <w:color w:val="000000"/>
          <w:sz w:val="20"/>
        </w:rPr>
        <w:t>Docker,</w:t>
      </w:r>
      <w:r>
        <w:rPr>
          <w:b w:val="0"/>
          <w:i w:val="0"/>
          <w:color w:val="000000"/>
          <w:sz w:val="20"/>
        </w:rPr>
        <w:t>WebSockets,</w:t>
      </w:r>
      <w:r>
        <w:rPr>
          <w:b w:val="0"/>
          <w:i w:val="0"/>
          <w:color w:val="000000"/>
          <w:sz w:val="20"/>
        </w:rPr>
        <w:t>Real-time</w:t>
      </w:r>
      <w:r>
        <w:rPr>
          <w:b w:val="0"/>
          <w:i w:val="0"/>
          <w:color w:val="000000"/>
          <w:sz w:val="20"/>
        </w:rPr>
        <w:t>quality</w:t>
      </w:r>
      <w:r>
        <w:rPr>
          <w:b w:val="0"/>
          <w:i w:val="0"/>
          <w:color w:val="000000"/>
          <w:sz w:val="20"/>
        </w:rPr>
        <w:t>monitoring,</w:t>
      </w:r>
      <w:r>
        <w:rPr>
          <w:b w:val="0"/>
          <w:i w:val="0"/>
          <w:color w:val="000000"/>
          <w:sz w:val="20"/>
        </w:rPr>
        <w:t>Automation</w:t>
      </w:r>
      <w:r>
        <w:rPr>
          <w:b w:val="0"/>
          <w:i w:val="0"/>
          <w:color w:val="000000"/>
          <w:sz w:val="20"/>
        </w:rPr>
        <w:t xml:space="preserve">frameworks </w:t>
      </w:r>
      <w:r>
        <w:rPr/>
        <w:br/>
      </w:r>
      <w:r>
        <w:rPr>
          <w:b/>
          <w:i w:val="0"/>
          <w:color w:val="000000"/>
          <w:sz w:val="20"/>
        </w:rPr>
        <w:t>Core</w:t>
      </w:r>
      <w:r>
        <w:rPr>
          <w:b/>
          <w:i w:val="0"/>
          <w:color w:val="000000"/>
          <w:sz w:val="20"/>
        </w:rPr>
        <w:t>Qualities</w:t>
      </w:r>
      <w:r>
        <w:rPr>
          <w:b w:val="0"/>
          <w:i w:val="0"/>
          <w:color w:val="000000"/>
          <w:sz w:val="20"/>
        </w:rPr>
        <w:t>:</w:t>
      </w:r>
      <w:r>
        <w:rPr>
          <w:b w:val="0"/>
          <w:i w:val="0"/>
          <w:color w:val="000000"/>
          <w:sz w:val="20"/>
        </w:rPr>
        <w:t>Self-driven</w:t>
      </w:r>
      <w:r>
        <w:rPr>
          <w:b w:val="0"/>
          <w:i w:val="0"/>
          <w:color w:val="000000"/>
          <w:sz w:val="20"/>
        </w:rPr>
        <w:t>learner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strong</w:t>
      </w:r>
      <w:r>
        <w:rPr>
          <w:b w:val="0"/>
          <w:i w:val="0"/>
          <w:color w:val="000000"/>
          <w:sz w:val="20"/>
        </w:rPr>
        <w:t>ownership,</w:t>
      </w:r>
      <w:r>
        <w:rPr>
          <w:b w:val="0"/>
          <w:i w:val="0"/>
          <w:color w:val="000000"/>
          <w:sz w:val="20"/>
        </w:rPr>
        <w:t>Passionate</w:t>
      </w:r>
      <w:r>
        <w:rPr>
          <w:b w:val="0"/>
          <w:i w:val="0"/>
          <w:color w:val="000000"/>
          <w:sz w:val="20"/>
        </w:rPr>
        <w:t>about</w:t>
      </w:r>
      <w:r>
        <w:rPr>
          <w:b w:val="0"/>
          <w:i w:val="0"/>
          <w:color w:val="000000"/>
          <w:sz w:val="20"/>
        </w:rPr>
        <w:t>quality,</w:t>
      </w:r>
      <w:r>
        <w:rPr>
          <w:b w:val="0"/>
          <w:i w:val="0"/>
          <w:color w:val="000000"/>
          <w:sz w:val="20"/>
        </w:rPr>
        <w:t>Love</w:t>
      </w:r>
      <w:r>
        <w:rPr>
          <w:b w:val="0"/>
          <w:i w:val="0"/>
          <w:color w:val="000000"/>
          <w:sz w:val="20"/>
        </w:rPr>
        <w:t>building</w:t>
      </w:r>
      <w:r>
        <w:rPr>
          <w:b w:val="0"/>
          <w:i w:val="0"/>
          <w:color w:val="000000"/>
          <w:sz w:val="20"/>
        </w:rPr>
        <w:t>software</w:t>
      </w:r>
      <w:r>
        <w:rPr>
          <w:b w:val="0"/>
          <w:i w:val="0"/>
          <w:color w:val="000000"/>
          <w:sz w:val="20"/>
        </w:rPr>
        <w:t>in</w:t>
      </w:r>
      <w:r>
        <w:rPr>
          <w:b w:val="0"/>
          <w:i w:val="0"/>
          <w:color w:val="000000"/>
          <w:sz w:val="20"/>
        </w:rPr>
        <w:t>teams</w:t>
      </w:r>
    </w:p>
    <w:p>
      <w:r>
        <w:rPr>
          <w:b w:val="0"/>
          <w:i w:val="0"/>
          <w:color w:val="000000"/>
          <w:sz w:val="24"/>
        </w:rPr>
        <w:t>Achievements</w:t>
      </w:r>
    </w:p>
    <w:p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Led</w:t>
      </w:r>
      <w:r>
        <w:rPr>
          <w:b w:val="0"/>
          <w:i w:val="0"/>
          <w:color w:val="000000"/>
          <w:sz w:val="20"/>
        </w:rPr>
        <w:t>4-member</w:t>
      </w:r>
      <w:r>
        <w:rPr>
          <w:b w:val="0"/>
          <w:i w:val="0"/>
          <w:color w:val="000000"/>
          <w:sz w:val="20"/>
        </w:rPr>
        <w:t>team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strong</w:t>
      </w:r>
      <w:r>
        <w:rPr>
          <w:b w:val="0"/>
          <w:i w:val="0"/>
          <w:color w:val="000000"/>
          <w:sz w:val="20"/>
        </w:rPr>
        <w:t>ownership</w:t>
      </w:r>
      <w:r>
        <w:rPr>
          <w:b w:val="0"/>
          <w:i w:val="0"/>
          <w:color w:val="000000"/>
          <w:sz w:val="20"/>
        </w:rPr>
        <w:t>to</w:t>
      </w:r>
      <w:r>
        <w:rPr>
          <w:b w:val="0"/>
          <w:i w:val="0"/>
          <w:color w:val="000000"/>
          <w:sz w:val="20"/>
        </w:rPr>
        <w:t>build</w:t>
      </w:r>
      <w:r>
        <w:rPr>
          <w:b w:val="0"/>
          <w:i w:val="0"/>
          <w:color w:val="000000"/>
          <w:sz w:val="20"/>
        </w:rPr>
        <w:t>scalable</w:t>
      </w:r>
      <w:r>
        <w:rPr>
          <w:b w:val="0"/>
          <w:i w:val="0"/>
          <w:color w:val="000000"/>
          <w:sz w:val="20"/>
        </w:rPr>
        <w:t>Online</w:t>
      </w:r>
      <w:r>
        <w:rPr>
          <w:b w:val="0"/>
          <w:i w:val="0"/>
          <w:color w:val="000000"/>
          <w:sz w:val="20"/>
        </w:rPr>
        <w:t>MUN</w:t>
      </w:r>
      <w:r>
        <w:rPr>
          <w:b w:val="0"/>
          <w:i w:val="0"/>
          <w:color w:val="000000"/>
          <w:sz w:val="20"/>
        </w:rPr>
        <w:t>System</w:t>
      </w:r>
      <w:r>
        <w:rPr>
          <w:b w:val="0"/>
          <w:i w:val="0"/>
          <w:color w:val="000000"/>
          <w:sz w:val="20"/>
        </w:rPr>
        <w:t>processing</w:t>
      </w:r>
      <w:r>
        <w:rPr>
          <w:b w:val="0"/>
          <w:i w:val="0"/>
          <w:color w:val="000000"/>
          <w:sz w:val="20"/>
        </w:rPr>
        <w:t>large</w:t>
      </w:r>
      <w:r>
        <w:rPr>
          <w:b w:val="0"/>
          <w:i w:val="0"/>
          <w:color w:val="000000"/>
          <w:sz w:val="20"/>
        </w:rPr>
        <w:t>volumes</w:t>
      </w:r>
      <w:r>
        <w:rPr>
          <w:b w:val="0"/>
          <w:i w:val="0"/>
          <w:color w:val="000000"/>
          <w:sz w:val="20"/>
        </w:rPr>
        <w:t xml:space="preserve">of </w:t>
      </w:r>
      <w:r>
        <w:rPr>
          <w:b w:val="0"/>
          <w:i w:val="0"/>
          <w:color w:val="000000"/>
          <w:sz w:val="20"/>
        </w:rPr>
        <w:t>real-time</w:t>
      </w:r>
      <w:r>
        <w:rPr>
          <w:b w:val="0"/>
          <w:i w:val="0"/>
          <w:color w:val="000000"/>
          <w:sz w:val="20"/>
        </w:rPr>
        <w:t>data,</w:t>
      </w:r>
      <w:r>
        <w:rPr>
          <w:b w:val="0"/>
          <w:i w:val="0"/>
          <w:color w:val="000000"/>
          <w:sz w:val="20"/>
        </w:rPr>
        <w:t>automating</w:t>
      </w:r>
      <w:r>
        <w:rPr>
          <w:b w:val="0"/>
          <w:i w:val="0"/>
          <w:color w:val="000000"/>
          <w:sz w:val="20"/>
        </w:rPr>
        <w:t>95%</w:t>
      </w:r>
      <w:r>
        <w:rPr>
          <w:b w:val="0"/>
          <w:i w:val="0"/>
          <w:color w:val="000000"/>
          <w:sz w:val="20"/>
        </w:rPr>
        <w:t>of</w:t>
      </w:r>
      <w:r>
        <w:rPr>
          <w:b w:val="0"/>
          <w:i w:val="0"/>
          <w:color w:val="000000"/>
          <w:sz w:val="20"/>
        </w:rPr>
        <w:t>workflows</w:t>
      </w:r>
      <w:r>
        <w:rPr>
          <w:b w:val="0"/>
          <w:i w:val="0"/>
          <w:color w:val="000000"/>
          <w:sz w:val="20"/>
        </w:rPr>
        <w:t>through</w:t>
      </w:r>
      <w:r>
        <w:rPr>
          <w:b w:val="0"/>
          <w:i w:val="0"/>
          <w:color w:val="000000"/>
          <w:sz w:val="20"/>
        </w:rPr>
        <w:t>efficient</w:t>
      </w:r>
      <w:r>
        <w:rPr>
          <w:b w:val="0"/>
          <w:i w:val="0"/>
          <w:color w:val="000000"/>
          <w:sz w:val="20"/>
        </w:rPr>
        <w:t>algorithms</w:t>
      </w:r>
      <w:r>
        <w:rPr>
          <w:b w:val="0"/>
          <w:i w:val="0"/>
          <w:color w:val="000000"/>
          <w:sz w:val="20"/>
        </w:rPr>
        <w:t>and</w:t>
      </w:r>
      <w:r>
        <w:rPr>
          <w:b w:val="0"/>
          <w:i w:val="0"/>
          <w:color w:val="000000"/>
          <w:sz w:val="20"/>
        </w:rPr>
        <w:t>supporting</w:t>
      </w:r>
      <w:r>
        <w:rPr>
          <w:b w:val="0"/>
          <w:i w:val="0"/>
          <w:color w:val="000000"/>
          <w:sz w:val="20"/>
        </w:rPr>
        <w:t>500+</w:t>
      </w:r>
      <w:r>
        <w:rPr>
          <w:b w:val="0"/>
          <w:i w:val="0"/>
          <w:color w:val="000000"/>
          <w:sz w:val="20"/>
        </w:rPr>
        <w:t>concurrent</w:t>
      </w:r>
      <w:r>
        <w:rPr>
          <w:b w:val="0"/>
          <w:i w:val="0"/>
          <w:color w:val="000000"/>
          <w:sz w:val="20"/>
        </w:rPr>
        <w:t>users</w:t>
      </w:r>
    </w:p>
    <w:p/>
    <w:p>
      <w:r>
        <w:rPr>
          <w:b/>
          <w:i w:val="0"/>
          <w:color w:val="000000"/>
          <w:sz w:val="22"/>
        </w:rPr>
        <w:t>2nd</w:t>
      </w:r>
      <w:r>
        <w:rPr>
          <w:b/>
          <w:i w:val="0"/>
          <w:color w:val="000000"/>
          <w:sz w:val="22"/>
        </w:rPr>
        <w:t>Place</w:t>
      </w:r>
      <w:r>
        <w:rPr>
          <w:b/>
          <w:i w:val="0"/>
          <w:color w:val="000000"/>
          <w:sz w:val="22"/>
        </w:rPr>
        <w:t>–</w:t>
      </w:r>
      <w:r>
        <w:rPr>
          <w:b/>
          <w:i w:val="0"/>
          <w:color w:val="000000"/>
          <w:sz w:val="22"/>
        </w:rPr>
        <w:t>AI-ML</w:t>
      </w:r>
      <w:r>
        <w:rPr>
          <w:b/>
          <w:i w:val="0"/>
          <w:color w:val="000000"/>
          <w:sz w:val="22"/>
        </w:rPr>
        <w:t xml:space="preserve">Marvels </w:t>
      </w:r>
      <w:r>
        <w:rPr/>
        <w:br/>
      </w:r>
      <w:r>
        <w:rPr>
          <w:b w:val="0"/>
          <w:i/>
          <w:color w:val="000000"/>
          <w:sz w:val="20"/>
        </w:rPr>
        <w:t>Organized</w:t>
      </w:r>
      <w:r>
        <w:rPr>
          <w:b w:val="0"/>
          <w:i/>
          <w:color w:val="000000"/>
          <w:sz w:val="20"/>
        </w:rPr>
        <w:t>by</w:t>
      </w:r>
      <w:r>
        <w:rPr>
          <w:b w:val="0"/>
          <w:i/>
          <w:color w:val="000000"/>
          <w:sz w:val="20"/>
        </w:rPr>
        <w:t>TAM</w:t>
      </w:r>
      <w:r>
        <w:rPr>
          <w:b w:val="0"/>
          <w:i/>
          <w:color w:val="000000"/>
          <w:sz w:val="20"/>
        </w:rPr>
        <w:t>VIT</w:t>
      </w:r>
    </w:p>
    <w:p/>
    <w:p>
      <w:r>
        <w:rPr>
          <w:b w:val="0"/>
          <w:i w:val="0"/>
          <w:color w:val="000000"/>
          <w:sz w:val="22"/>
        </w:rPr>
        <w:t>September</w:t>
      </w:r>
      <w:r>
        <w:rPr>
          <w:b w:val="0"/>
          <w:i w:val="0"/>
          <w:color w:val="000000"/>
          <w:sz w:val="22"/>
        </w:rPr>
        <w:t>2023</w:t>
      </w:r>
    </w:p>
    <w:p/>
    <w:p>
      <w:r>
        <w:rPr>
          <w:b w:val="0"/>
          <w:i/>
          <w:color w:val="000000"/>
          <w:sz w:val="12"/>
        </w:rPr>
        <w:t>•</w:t>
      </w:r>
      <w:r>
        <w:rPr>
          <w:b w:val="0"/>
          <w:i w:val="0"/>
          <w:color w:val="000000"/>
          <w:sz w:val="20"/>
        </w:rPr>
        <w:t>Built</w:t>
      </w:r>
      <w:r>
        <w:rPr>
          <w:b w:val="0"/>
          <w:i w:val="0"/>
          <w:color w:val="000000"/>
          <w:sz w:val="20"/>
        </w:rPr>
        <w:t>LAW</w:t>
      </w:r>
      <w:r>
        <w:rPr>
          <w:b w:val="0"/>
          <w:i w:val="0"/>
          <w:color w:val="000000"/>
          <w:sz w:val="20"/>
        </w:rPr>
        <w:t>GPT</w:t>
      </w:r>
      <w:r>
        <w:rPr>
          <w:b w:val="0"/>
          <w:i w:val="0"/>
          <w:color w:val="000000"/>
          <w:sz w:val="20"/>
        </w:rPr>
        <w:t>data</w:t>
      </w:r>
      <w:r>
        <w:rPr>
          <w:b w:val="0"/>
          <w:i w:val="0"/>
          <w:color w:val="000000"/>
          <w:sz w:val="20"/>
        </w:rPr>
        <w:t>analytics</w:t>
      </w:r>
      <w:r>
        <w:rPr>
          <w:b w:val="0"/>
          <w:i w:val="0"/>
          <w:color w:val="000000"/>
          <w:sz w:val="20"/>
        </w:rPr>
        <w:t>platform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passion</w:t>
      </w:r>
      <w:r>
        <w:rPr>
          <w:b w:val="0"/>
          <w:i w:val="0"/>
          <w:color w:val="000000"/>
          <w:sz w:val="20"/>
        </w:rPr>
        <w:t>for</w:t>
      </w:r>
      <w:r>
        <w:rPr>
          <w:b w:val="0"/>
          <w:i w:val="0"/>
          <w:color w:val="000000"/>
          <w:sz w:val="20"/>
        </w:rPr>
        <w:t>quality,</w:t>
      </w:r>
      <w:r>
        <w:rPr>
          <w:b w:val="0"/>
          <w:i w:val="0"/>
          <w:color w:val="000000"/>
          <w:sz w:val="20"/>
        </w:rPr>
        <w:t>scoring</w:t>
      </w:r>
      <w:r>
        <w:rPr>
          <w:b w:val="0"/>
          <w:i w:val="0"/>
          <w:color w:val="000000"/>
          <w:sz w:val="20"/>
        </w:rPr>
        <w:t>92/100</w:t>
      </w:r>
      <w:r>
        <w:rPr>
          <w:b w:val="0"/>
          <w:i w:val="0"/>
          <w:color w:val="000000"/>
          <w:sz w:val="20"/>
        </w:rPr>
        <w:t>for</w:t>
      </w:r>
      <w:r>
        <w:rPr>
          <w:b w:val="0"/>
          <w:i w:val="0"/>
          <w:color w:val="000000"/>
          <w:sz w:val="20"/>
        </w:rPr>
        <w:t>scalable</w:t>
      </w:r>
      <w:r>
        <w:rPr>
          <w:b w:val="0"/>
          <w:i w:val="0"/>
          <w:color w:val="000000"/>
          <w:sz w:val="20"/>
        </w:rPr>
        <w:t>data</w:t>
      </w:r>
      <w:r>
        <w:rPr>
          <w:b w:val="0"/>
          <w:i w:val="0"/>
          <w:color w:val="000000"/>
          <w:sz w:val="20"/>
        </w:rPr>
        <w:t xml:space="preserve">processing </w:t>
      </w:r>
      <w:r>
        <w:rPr>
          <w:b w:val="0"/>
          <w:i w:val="0"/>
          <w:color w:val="000000"/>
          <w:sz w:val="20"/>
        </w:rPr>
        <w:t>system</w:t>
      </w:r>
      <w:r>
        <w:rPr>
          <w:b w:val="0"/>
          <w:i w:val="0"/>
          <w:color w:val="000000"/>
          <w:sz w:val="20"/>
        </w:rPr>
        <w:t>with</w:t>
      </w:r>
      <w:r>
        <w:rPr>
          <w:b w:val="0"/>
          <w:i w:val="0"/>
          <w:color w:val="000000"/>
          <w:sz w:val="20"/>
        </w:rPr>
        <w:t>efficient</w:t>
      </w:r>
      <w:r>
        <w:rPr>
          <w:b w:val="0"/>
          <w:i w:val="0"/>
          <w:color w:val="000000"/>
          <w:sz w:val="20"/>
        </w:rPr>
        <w:t>algorithms</w:t>
      </w:r>
      <w:r>
        <w:rPr>
          <w:b w:val="0"/>
          <w:i w:val="0"/>
          <w:color w:val="000000"/>
          <w:sz w:val="20"/>
        </w:rPr>
        <w:t>handling</w:t>
      </w:r>
      <w:r>
        <w:rPr>
          <w:b w:val="0"/>
          <w:i w:val="0"/>
          <w:color w:val="000000"/>
          <w:sz w:val="20"/>
        </w:rPr>
        <w:t>complex</w:t>
      </w:r>
      <w:r>
        <w:rPr>
          <w:b w:val="0"/>
          <w:i w:val="0"/>
          <w:color w:val="000000"/>
          <w:sz w:val="20"/>
        </w:rPr>
        <w:t>queries</w:t>
      </w:r>
      <w:r>
        <w:rPr>
          <w:b w:val="0"/>
          <w:i w:val="0"/>
          <w:color w:val="000000"/>
          <w:sz w:val="20"/>
        </w:rPr>
        <w:t>at</w:t>
      </w:r>
      <w:r>
        <w:rPr>
          <w:b w:val="0"/>
          <w:i w:val="0"/>
          <w:color w:val="000000"/>
          <w:sz w:val="20"/>
        </w:rPr>
        <w:t>87%</w:t>
      </w:r>
      <w:r>
        <w:rPr>
          <w:b w:val="0"/>
          <w:i w:val="0"/>
          <w:color w:val="000000"/>
          <w:sz w:val="20"/>
        </w:rPr>
        <w:t>accuracy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